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Times New Roman"/>
          <w:b/>
          <w:i w:val="0"/>
          <w:sz w:val="28"/>
        </w:rPr>
        <w:t>Supplementary Information</w:t>
      </w:r>
    </w:p>
    <w:p>
      <w:pPr>
        <w:spacing w:line="360" w:lineRule="auto" w:before="0" w:after="280"/>
        <w:jc w:val="center"/>
      </w:pPr>
      <w:r>
        <w:rPr>
          <w:rFonts w:ascii="Times New Roman" w:hAnsi="Times New Roman" w:eastAsia="Times New Roman"/>
          <w:b w:val="0"/>
          <w:i/>
          <w:sz w:val="24"/>
        </w:rPr>
        <w:t>A genome-verified CRISPR knockout library and design framework for dissecting acellular cementum regeneration</w:t>
      </w:r>
    </w:p>
    <w:p>
      <w:pPr>
        <w:spacing w:line="360" w:lineRule="auto" w:before="0" w:after="160"/>
        <w:jc w:val="left"/>
      </w:pPr>
      <w:r>
        <w:rPr>
          <w:rFonts w:ascii="Times New Roman" w:hAnsi="Times New Roman" w:eastAsia="Times New Roman"/>
          <w:b/>
          <w:i w:val="0"/>
          <w:sz w:val="24"/>
        </w:rPr>
        <w:t>Supplementary Figures</w:t>
      </w:r>
    </w:p>
    <w:p>
      <w:pPr>
        <w:jc w:val="center"/>
      </w:pPr>
      <w:r>
        <w:drawing>
          <wp:inline xmlns:a="http://schemas.openxmlformats.org/drawingml/2006/main" xmlns:pic="http://schemas.openxmlformats.org/drawingml/2006/picture">
            <wp:extent cx="5760720" cy="1677668"/>
            <wp:docPr id="1" name="Picture 1"/>
            <wp:cNvGraphicFramePr>
              <a:graphicFrameLocks noChangeAspect="1"/>
            </wp:cNvGraphicFramePr>
            <a:graphic>
              <a:graphicData uri="http://schemas.openxmlformats.org/drawingml/2006/picture">
                <pic:pic>
                  <pic:nvPicPr>
                    <pic:cNvPr id="0" name="library_composition.png"/>
                    <pic:cNvPicPr/>
                  </pic:nvPicPr>
                  <pic:blipFill>
                    <a:blip r:embed="rId9"/>
                    <a:stretch>
                      <a:fillRect/>
                    </a:stretch>
                  </pic:blipFill>
                  <pic:spPr>
                    <a:xfrm>
                      <a:off x="0" y="0"/>
                      <a:ext cx="5760720" cy="1677668"/>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Supplementary Figure S1. Composition of the final library. (a) Oligonucleotides by class. (b) Guides per target gene. (c) Aggregate CFD specificity of targeting guides against the two control classes, confirming that controls are neither systematically cleaner nor dirtier than the guides they calibrate.</w:t>
      </w:r>
    </w:p>
    <w:p>
      <w:pPr>
        <w:jc w:val="center"/>
      </w:pPr>
      <w:r>
        <w:drawing>
          <wp:inline xmlns:a="http://schemas.openxmlformats.org/drawingml/2006/main" xmlns:pic="http://schemas.openxmlformats.org/drawingml/2006/picture">
            <wp:extent cx="5760720" cy="1700974"/>
            <wp:docPr id="2" name="Picture 2"/>
            <wp:cNvGraphicFramePr>
              <a:graphicFrameLocks noChangeAspect="1"/>
            </wp:cNvGraphicFramePr>
            <a:graphic>
              <a:graphicData uri="http://schemas.openxmlformats.org/drawingml/2006/picture">
                <pic:pic>
                  <pic:nvPicPr>
                    <pic:cNvPr id="0" name="flanks_and_budget.png"/>
                    <pic:cNvPicPr/>
                  </pic:nvPicPr>
                  <pic:blipFill>
                    <a:blip r:embed="rId10"/>
                    <a:stretch>
                      <a:fillRect/>
                    </a:stretch>
                  </pic:blipFill>
                  <pic:spPr>
                    <a:xfrm>
                      <a:off x="0" y="0"/>
                      <a:ext cx="5760720" cy="1700974"/>
                    </a:xfrm>
                    <a:prstGeom prst="rect"/>
                  </pic:spPr>
                </pic:pic>
              </a:graphicData>
            </a:graphic>
          </wp:inline>
        </w:drawing>
      </w:r>
    </w:p>
    <w:p>
      <w:pPr>
        <w:spacing w:line="360" w:lineRule="auto" w:before="80" w:after="240"/>
        <w:jc w:val="both"/>
      </w:pPr>
      <w:r>
        <w:rPr>
          <w:rFonts w:ascii="Times New Roman" w:hAnsi="Times New Roman" w:eastAsia="Times New Roman"/>
          <w:b w:val="0"/>
          <w:i w:val="0"/>
          <w:sz w:val="20"/>
        </w:rPr>
        <w:t>Supplementary Figure S2. Oligonucleotide architecture and cost. (a, b) The 3′ homology flank is the sgRNA scaffold itself, so the original Hsu 2013 and F+E Chen 2013 constant regions give different oligonucleotide strings; after off-target filtering the selected guide set is identical under either scaffold. (c) Incremental cost of the parallel osteoblast arm.</w:t>
      </w:r>
    </w:p>
    <w:p>
      <w:r>
        <w:br w:type="page"/>
      </w:r>
    </w:p>
    <w:p>
      <w:pPr>
        <w:spacing w:line="360" w:lineRule="auto" w:before="0" w:after="160"/>
        <w:jc w:val="left"/>
      </w:pPr>
      <w:r>
        <w:rPr>
          <w:rFonts w:ascii="Times New Roman" w:hAnsi="Times New Roman" w:eastAsia="Times New Roman"/>
          <w:b/>
          <w:i w:val="0"/>
          <w:sz w:val="24"/>
        </w:rPr>
        <w:t>Supplementary Tables</w:t>
      </w:r>
    </w:p>
    <w:p>
      <w:pPr>
        <w:spacing w:line="360" w:lineRule="auto" w:before="200" w:after="80"/>
        <w:jc w:val="left"/>
      </w:pPr>
      <w:r>
        <w:rPr>
          <w:rFonts w:ascii="Times New Roman" w:hAnsi="Times New Roman" w:eastAsia="Times New Roman"/>
          <w:b w:val="0"/>
          <w:i w:val="0"/>
          <w:sz w:val="20"/>
        </w:rPr>
        <w:t>Supplementary Table S1. Rank concordance (Spearman ρ) between the three on-target activity models applied to the selected guides.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6"/>
              </w:rPr>
              <w:t>model</w:t>
            </w:r>
          </w:p>
        </w:tc>
        <w:tc>
          <w:tcPr>
            <w:tcW w:type="dxa" w:w="2340"/>
          </w:tcPr>
          <w:p>
            <w:r/>
            <w:r>
              <w:rPr>
                <w:rFonts w:ascii="Times New Roman" w:hAnsi="Times New Roman"/>
                <w:b/>
                <w:sz w:val="16"/>
              </w:rPr>
              <w:t>family</w:t>
            </w:r>
          </w:p>
        </w:tc>
        <w:tc>
          <w:tcPr>
            <w:tcW w:type="dxa" w:w="2340"/>
          </w:tcPr>
          <w:p>
            <w:r/>
            <w:r>
              <w:rPr>
                <w:rFonts w:ascii="Times New Roman" w:hAnsi="Times New Roman"/>
                <w:b/>
                <w:sz w:val="16"/>
              </w:rPr>
              <w:t>median score</w:t>
            </w:r>
          </w:p>
        </w:tc>
        <w:tc>
          <w:tcPr>
            <w:tcW w:type="dxa" w:w="2340"/>
          </w:tcPr>
          <w:p>
            <w:r/>
            <w:r>
              <w:rPr>
                <w:rFonts w:ascii="Times New Roman" w:hAnsi="Times New Roman"/>
                <w:b/>
                <w:sz w:val="16"/>
              </w:rPr>
              <w:t>spearman vs RS3 Hsu</w:t>
            </w:r>
          </w:p>
        </w:tc>
      </w:tr>
      <w:tr>
        <w:tc>
          <w:tcPr>
            <w:tcW w:type="dxa" w:w="2340"/>
          </w:tcPr>
          <w:p>
            <w:r/>
            <w:r>
              <w:rPr>
                <w:rFonts w:ascii="Times New Roman" w:hAnsi="Times New Roman"/>
                <w:sz w:val="16"/>
              </w:rPr>
              <w:t>Rule Set 3 (Hsu2013 tracr)</w:t>
            </w:r>
          </w:p>
        </w:tc>
        <w:tc>
          <w:tcPr>
            <w:tcW w:type="dxa" w:w="2340"/>
          </w:tcPr>
          <w:p>
            <w:r/>
            <w:r>
              <w:rPr>
                <w:rFonts w:ascii="Times New Roman" w:hAnsi="Times New Roman"/>
                <w:sz w:val="16"/>
              </w:rPr>
              <w:t>gradient-boosted, transcript-aware</w:t>
            </w:r>
          </w:p>
        </w:tc>
        <w:tc>
          <w:tcPr>
            <w:tcW w:type="dxa" w:w="2340"/>
          </w:tcPr>
          <w:p>
            <w:r/>
            <w:r>
              <w:rPr>
                <w:rFonts w:ascii="Times New Roman" w:hAnsi="Times New Roman"/>
                <w:sz w:val="16"/>
              </w:rPr>
              <w:t>0.114</w:t>
            </w:r>
          </w:p>
        </w:tc>
        <w:tc>
          <w:tcPr>
            <w:tcW w:type="dxa" w:w="2340"/>
          </w:tcPr>
          <w:p>
            <w:r/>
            <w:r>
              <w:rPr>
                <w:rFonts w:ascii="Times New Roman" w:hAnsi="Times New Roman"/>
                <w:sz w:val="16"/>
              </w:rPr>
              <w:t>1</w:t>
            </w:r>
          </w:p>
        </w:tc>
      </w:tr>
      <w:tr>
        <w:tc>
          <w:tcPr>
            <w:tcW w:type="dxa" w:w="2340"/>
          </w:tcPr>
          <w:p>
            <w:r/>
            <w:r>
              <w:rPr>
                <w:rFonts w:ascii="Times New Roman" w:hAnsi="Times New Roman"/>
                <w:sz w:val="16"/>
              </w:rPr>
              <w:t>Rule Set 3 (Chen2013 tracr)</w:t>
            </w:r>
          </w:p>
        </w:tc>
        <w:tc>
          <w:tcPr>
            <w:tcW w:type="dxa" w:w="2340"/>
          </w:tcPr>
          <w:p>
            <w:r/>
            <w:r>
              <w:rPr>
                <w:rFonts w:ascii="Times New Roman" w:hAnsi="Times New Roman"/>
                <w:sz w:val="16"/>
              </w:rPr>
              <w:t>same model, improved scaffold</w:t>
            </w:r>
          </w:p>
        </w:tc>
        <w:tc>
          <w:tcPr>
            <w:tcW w:type="dxa" w:w="2340"/>
          </w:tcPr>
          <w:p>
            <w:r/>
            <w:r>
              <w:rPr>
                <w:rFonts w:ascii="Times New Roman" w:hAnsi="Times New Roman"/>
                <w:sz w:val="16"/>
              </w:rPr>
              <w:t>0.044</w:t>
            </w:r>
          </w:p>
        </w:tc>
        <w:tc>
          <w:tcPr>
            <w:tcW w:type="dxa" w:w="2340"/>
          </w:tcPr>
          <w:p>
            <w:r/>
            <w:r>
              <w:rPr>
                <w:rFonts w:ascii="Times New Roman" w:hAnsi="Times New Roman"/>
                <w:sz w:val="16"/>
              </w:rPr>
              <w:t>0.758</w:t>
            </w:r>
          </w:p>
        </w:tc>
      </w:tr>
      <w:tr>
        <w:tc>
          <w:tcPr>
            <w:tcW w:type="dxa" w:w="2340"/>
          </w:tcPr>
          <w:p>
            <w:r/>
            <w:r>
              <w:rPr>
                <w:rFonts w:ascii="Times New Roman" w:hAnsi="Times New Roman"/>
                <w:sz w:val="16"/>
              </w:rPr>
              <w:t>Doench 2014 Rule Set 1</w:t>
            </w:r>
          </w:p>
        </w:tc>
        <w:tc>
          <w:tcPr>
            <w:tcW w:type="dxa" w:w="2340"/>
          </w:tcPr>
          <w:p>
            <w:r/>
            <w:r>
              <w:rPr>
                <w:rFonts w:ascii="Times New Roman" w:hAnsi="Times New Roman"/>
                <w:sz w:val="16"/>
              </w:rPr>
              <w:t>logistic, independent training set</w:t>
            </w:r>
          </w:p>
        </w:tc>
        <w:tc>
          <w:tcPr>
            <w:tcW w:type="dxa" w:w="2340"/>
          </w:tcPr>
          <w:p>
            <w:r/>
            <w:r>
              <w:rPr>
                <w:rFonts w:ascii="Times New Roman" w:hAnsi="Times New Roman"/>
                <w:sz w:val="16"/>
              </w:rPr>
              <w:t>12.77</w:t>
            </w:r>
          </w:p>
        </w:tc>
        <w:tc>
          <w:tcPr>
            <w:tcW w:type="dxa" w:w="2340"/>
          </w:tcPr>
          <w:p>
            <w:r/>
            <w:r>
              <w:rPr>
                <w:rFonts w:ascii="Times New Roman" w:hAnsi="Times New Roman"/>
                <w:sz w:val="16"/>
              </w:rPr>
              <w:t>0.513</w:t>
            </w:r>
          </w:p>
        </w:tc>
      </w:tr>
    </w:tbl>
    <w:p/>
    <w:p>
      <w:pPr>
        <w:spacing w:line="360" w:lineRule="auto" w:before="200" w:after="80"/>
        <w:jc w:val="left"/>
      </w:pPr>
      <w:r>
        <w:rPr>
          <w:rFonts w:ascii="Times New Roman" w:hAnsi="Times New Roman" w:eastAsia="Times New Roman"/>
          <w:b w:val="0"/>
          <w:i w:val="0"/>
          <w:sz w:val="20"/>
        </w:rPr>
        <w:t>Supplementary Table S2. Monte Carlo power grid across effect size, guides per gene, replicate number and library representation. Power is the fraction of simulated genes called at a 5% false discovery rate; the final column averages the three coverage levels. Values quoted in the Results are taken from this grid.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6"/>
              </w:rPr>
              <w:t>log2FC</w:t>
            </w:r>
          </w:p>
        </w:tc>
        <w:tc>
          <w:tcPr>
            <w:tcW w:type="dxa" w:w="1337"/>
          </w:tcPr>
          <w:p>
            <w:r/>
            <w:r>
              <w:rPr>
                <w:rFonts w:ascii="Times New Roman" w:hAnsi="Times New Roman"/>
                <w:b/>
                <w:sz w:val="16"/>
              </w:rPr>
              <w:t>guides per gene</w:t>
            </w:r>
          </w:p>
        </w:tc>
        <w:tc>
          <w:tcPr>
            <w:tcW w:type="dxa" w:w="1337"/>
          </w:tcPr>
          <w:p>
            <w:r/>
            <w:r>
              <w:rPr>
                <w:rFonts w:ascii="Times New Roman" w:hAnsi="Times New Roman"/>
                <w:b/>
                <w:sz w:val="16"/>
              </w:rPr>
              <w:t>replicates</w:t>
            </w:r>
          </w:p>
        </w:tc>
        <w:tc>
          <w:tcPr>
            <w:tcW w:type="dxa" w:w="1337"/>
          </w:tcPr>
          <w:p>
            <w:r/>
            <w:r>
              <w:rPr>
                <w:rFonts w:ascii="Times New Roman" w:hAnsi="Times New Roman"/>
                <w:b/>
                <w:sz w:val="16"/>
              </w:rPr>
              <w:t>200× coverage</w:t>
            </w:r>
          </w:p>
        </w:tc>
        <w:tc>
          <w:tcPr>
            <w:tcW w:type="dxa" w:w="1337"/>
          </w:tcPr>
          <w:p>
            <w:r/>
            <w:r>
              <w:rPr>
                <w:rFonts w:ascii="Times New Roman" w:hAnsi="Times New Roman"/>
                <w:b/>
                <w:sz w:val="16"/>
              </w:rPr>
              <w:t>500× coverage</w:t>
            </w:r>
          </w:p>
        </w:tc>
        <w:tc>
          <w:tcPr>
            <w:tcW w:type="dxa" w:w="1337"/>
          </w:tcPr>
          <w:p>
            <w:r/>
            <w:r>
              <w:rPr>
                <w:rFonts w:ascii="Times New Roman" w:hAnsi="Times New Roman"/>
                <w:b/>
                <w:sz w:val="16"/>
              </w:rPr>
              <w:t>1000× coverage</w:t>
            </w:r>
          </w:p>
        </w:tc>
        <w:tc>
          <w:tcPr>
            <w:tcW w:type="dxa" w:w="1337"/>
          </w:tcPr>
          <w:p>
            <w:r/>
            <w:r>
              <w:rPr>
                <w:rFonts w:ascii="Times New Roman" w:hAnsi="Times New Roman"/>
                <w:b/>
                <w:sz w:val="16"/>
              </w:rPr>
              <w:t>mean power</w:t>
            </w:r>
          </w:p>
        </w:tc>
      </w:tr>
      <w:tr>
        <w:tc>
          <w:tcPr>
            <w:tcW w:type="dxa" w:w="1337"/>
          </w:tcPr>
          <w:p>
            <w:r/>
            <w:r>
              <w:rPr>
                <w:rFonts w:ascii="Times New Roman" w:hAnsi="Times New Roman"/>
                <w:sz w:val="16"/>
              </w:rPr>
              <w:t>0.25</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0.001</w:t>
            </w:r>
          </w:p>
        </w:tc>
        <w:tc>
          <w:tcPr>
            <w:tcW w:type="dxa" w:w="1337"/>
          </w:tcPr>
          <w:p>
            <w:r/>
            <w:r>
              <w:rPr>
                <w:rFonts w:ascii="Times New Roman" w:hAnsi="Times New Roman"/>
                <w:sz w:val="16"/>
              </w:rPr>
              <w:t>0.001</w:t>
            </w:r>
          </w:p>
        </w:tc>
        <w:tc>
          <w:tcPr>
            <w:tcW w:type="dxa" w:w="1337"/>
          </w:tcPr>
          <w:p>
            <w:r/>
            <w:r>
              <w:rPr>
                <w:rFonts w:ascii="Times New Roman" w:hAnsi="Times New Roman"/>
                <w:sz w:val="16"/>
              </w:rPr>
              <w:t>0</w:t>
            </w:r>
          </w:p>
        </w:tc>
        <w:tc>
          <w:tcPr>
            <w:tcW w:type="dxa" w:w="1337"/>
          </w:tcPr>
          <w:p>
            <w:r/>
            <w:r>
              <w:rPr>
                <w:rFonts w:ascii="Times New Roman" w:hAnsi="Times New Roman"/>
                <w:sz w:val="16"/>
              </w:rPr>
              <w:t>0.001</w:t>
            </w:r>
          </w:p>
        </w:tc>
      </w:tr>
      <w:tr>
        <w:tc>
          <w:tcPr>
            <w:tcW w:type="dxa" w:w="1337"/>
          </w:tcPr>
          <w:p>
            <w:r/>
            <w:r>
              <w:rPr>
                <w:rFonts w:ascii="Times New Roman" w:hAnsi="Times New Roman"/>
                <w:sz w:val="16"/>
              </w:rPr>
              <w:t>0.25</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0.002</w:t>
            </w:r>
          </w:p>
        </w:tc>
        <w:tc>
          <w:tcPr>
            <w:tcW w:type="dxa" w:w="1337"/>
          </w:tcPr>
          <w:p>
            <w:r/>
            <w:r>
              <w:rPr>
                <w:rFonts w:ascii="Times New Roman" w:hAnsi="Times New Roman"/>
                <w:sz w:val="16"/>
              </w:rPr>
              <w:t>0.004</w:t>
            </w:r>
          </w:p>
        </w:tc>
        <w:tc>
          <w:tcPr>
            <w:tcW w:type="dxa" w:w="1337"/>
          </w:tcPr>
          <w:p>
            <w:r/>
            <w:r>
              <w:rPr>
                <w:rFonts w:ascii="Times New Roman" w:hAnsi="Times New Roman"/>
                <w:sz w:val="16"/>
              </w:rPr>
              <w:t>0.002</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0.25</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0.002</w:t>
            </w:r>
          </w:p>
        </w:tc>
        <w:tc>
          <w:tcPr>
            <w:tcW w:type="dxa" w:w="1337"/>
          </w:tcPr>
          <w:p>
            <w:r/>
            <w:r>
              <w:rPr>
                <w:rFonts w:ascii="Times New Roman" w:hAnsi="Times New Roman"/>
                <w:sz w:val="16"/>
              </w:rPr>
              <w:t>0</w:t>
            </w:r>
          </w:p>
        </w:tc>
        <w:tc>
          <w:tcPr>
            <w:tcW w:type="dxa" w:w="1337"/>
          </w:tcPr>
          <w:p>
            <w:r/>
            <w:r>
              <w:rPr>
                <w:rFonts w:ascii="Times New Roman" w:hAnsi="Times New Roman"/>
                <w:sz w:val="16"/>
              </w:rPr>
              <w:t>0</w:t>
            </w:r>
          </w:p>
        </w:tc>
        <w:tc>
          <w:tcPr>
            <w:tcW w:type="dxa" w:w="1337"/>
          </w:tcPr>
          <w:p>
            <w:r/>
            <w:r>
              <w:rPr>
                <w:rFonts w:ascii="Times New Roman" w:hAnsi="Times New Roman"/>
                <w:sz w:val="16"/>
              </w:rPr>
              <w:t>0.001</w:t>
            </w:r>
          </w:p>
        </w:tc>
      </w:tr>
      <w:tr>
        <w:tc>
          <w:tcPr>
            <w:tcW w:type="dxa" w:w="1337"/>
          </w:tcPr>
          <w:p>
            <w:r/>
            <w:r>
              <w:rPr>
                <w:rFonts w:ascii="Times New Roman" w:hAnsi="Times New Roman"/>
                <w:sz w:val="16"/>
              </w:rPr>
              <w:t>0.25</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0.002</w:t>
            </w:r>
          </w:p>
        </w:tc>
        <w:tc>
          <w:tcPr>
            <w:tcW w:type="dxa" w:w="1337"/>
          </w:tcPr>
          <w:p>
            <w:r/>
            <w:r>
              <w:rPr>
                <w:rFonts w:ascii="Times New Roman" w:hAnsi="Times New Roman"/>
                <w:sz w:val="16"/>
              </w:rPr>
              <w:t>0</w:t>
            </w:r>
          </w:p>
        </w:tc>
        <w:tc>
          <w:tcPr>
            <w:tcW w:type="dxa" w:w="1337"/>
          </w:tcPr>
          <w:p>
            <w:r/>
            <w:r>
              <w:rPr>
                <w:rFonts w:ascii="Times New Roman" w:hAnsi="Times New Roman"/>
                <w:sz w:val="16"/>
              </w:rPr>
              <w:t>0</w:t>
            </w:r>
          </w:p>
        </w:tc>
        <w:tc>
          <w:tcPr>
            <w:tcW w:type="dxa" w:w="1337"/>
          </w:tcPr>
          <w:p>
            <w:r/>
            <w:r>
              <w:rPr>
                <w:rFonts w:ascii="Times New Roman" w:hAnsi="Times New Roman"/>
                <w:sz w:val="16"/>
              </w:rPr>
              <w:t>0.001</w:t>
            </w:r>
          </w:p>
        </w:tc>
      </w:tr>
      <w:tr>
        <w:tc>
          <w:tcPr>
            <w:tcW w:type="dxa" w:w="1337"/>
          </w:tcPr>
          <w:p>
            <w:r/>
            <w:r>
              <w:rPr>
                <w:rFonts w:ascii="Times New Roman" w:hAnsi="Times New Roman"/>
                <w:sz w:val="16"/>
              </w:rPr>
              <w:t>0.25</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0.004</w:t>
            </w:r>
          </w:p>
        </w:tc>
        <w:tc>
          <w:tcPr>
            <w:tcW w:type="dxa" w:w="1337"/>
          </w:tcPr>
          <w:p>
            <w:r/>
            <w:r>
              <w:rPr>
                <w:rFonts w:ascii="Times New Roman" w:hAnsi="Times New Roman"/>
                <w:sz w:val="16"/>
              </w:rPr>
              <w:t>0.002</w:t>
            </w:r>
          </w:p>
        </w:tc>
        <w:tc>
          <w:tcPr>
            <w:tcW w:type="dxa" w:w="1337"/>
          </w:tcPr>
          <w:p>
            <w:r/>
            <w:r>
              <w:rPr>
                <w:rFonts w:ascii="Times New Roman" w:hAnsi="Times New Roman"/>
                <w:sz w:val="16"/>
              </w:rPr>
              <w:t>0.002</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0.25</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0.002</w:t>
            </w:r>
          </w:p>
        </w:tc>
        <w:tc>
          <w:tcPr>
            <w:tcW w:type="dxa" w:w="1337"/>
          </w:tcPr>
          <w:p>
            <w:r/>
            <w:r>
              <w:rPr>
                <w:rFonts w:ascii="Times New Roman" w:hAnsi="Times New Roman"/>
                <w:sz w:val="16"/>
              </w:rPr>
              <w:t>0.002</w:t>
            </w:r>
          </w:p>
        </w:tc>
        <w:tc>
          <w:tcPr>
            <w:tcW w:type="dxa" w:w="1337"/>
          </w:tcPr>
          <w:p>
            <w:r/>
            <w:r>
              <w:rPr>
                <w:rFonts w:ascii="Times New Roman" w:hAnsi="Times New Roman"/>
                <w:sz w:val="16"/>
              </w:rPr>
              <w:t>0.002</w:t>
            </w:r>
          </w:p>
        </w:tc>
        <w:tc>
          <w:tcPr>
            <w:tcW w:type="dxa" w:w="1337"/>
          </w:tcPr>
          <w:p>
            <w:r/>
            <w:r>
              <w:rPr>
                <w:rFonts w:ascii="Times New Roman" w:hAnsi="Times New Roman"/>
                <w:sz w:val="16"/>
              </w:rPr>
              <w:t>0.002</w:t>
            </w:r>
          </w:p>
        </w:tc>
      </w:tr>
      <w:tr>
        <w:tc>
          <w:tcPr>
            <w:tcW w:type="dxa" w:w="1337"/>
          </w:tcPr>
          <w:p>
            <w:r/>
            <w:r>
              <w:rPr>
                <w:rFonts w:ascii="Times New Roman" w:hAnsi="Times New Roman"/>
                <w:sz w:val="16"/>
              </w:rPr>
              <w:t>0.25</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w:t>
            </w:r>
          </w:p>
        </w:tc>
        <w:tc>
          <w:tcPr>
            <w:tcW w:type="dxa" w:w="1337"/>
          </w:tcPr>
          <w:p>
            <w:r/>
            <w:r>
              <w:rPr>
                <w:rFonts w:ascii="Times New Roman" w:hAnsi="Times New Roman"/>
                <w:sz w:val="16"/>
              </w:rPr>
              <w:t>0</w:t>
            </w:r>
          </w:p>
        </w:tc>
        <w:tc>
          <w:tcPr>
            <w:tcW w:type="dxa" w:w="1337"/>
          </w:tcPr>
          <w:p>
            <w:r/>
            <w:r>
              <w:rPr>
                <w:rFonts w:ascii="Times New Roman" w:hAnsi="Times New Roman"/>
                <w:sz w:val="16"/>
              </w:rPr>
              <w:t>0</w:t>
            </w:r>
          </w:p>
        </w:tc>
        <w:tc>
          <w:tcPr>
            <w:tcW w:type="dxa" w:w="1337"/>
          </w:tcPr>
          <w:p>
            <w:r/>
            <w:r>
              <w:rPr>
                <w:rFonts w:ascii="Times New Roman" w:hAnsi="Times New Roman"/>
                <w:sz w:val="16"/>
              </w:rPr>
              <w:t>0</w:t>
            </w:r>
          </w:p>
        </w:tc>
      </w:tr>
      <w:tr>
        <w:tc>
          <w:tcPr>
            <w:tcW w:type="dxa" w:w="1337"/>
          </w:tcPr>
          <w:p>
            <w:r/>
            <w:r>
              <w:rPr>
                <w:rFonts w:ascii="Times New Roman" w:hAnsi="Times New Roman"/>
                <w:sz w:val="16"/>
              </w:rPr>
              <w:t>0.25</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0.001</w:t>
            </w:r>
          </w:p>
        </w:tc>
        <w:tc>
          <w:tcPr>
            <w:tcW w:type="dxa" w:w="1337"/>
          </w:tcPr>
          <w:p>
            <w:r/>
            <w:r>
              <w:rPr>
                <w:rFonts w:ascii="Times New Roman" w:hAnsi="Times New Roman"/>
                <w:sz w:val="16"/>
              </w:rPr>
              <w:t>0.001</w:t>
            </w:r>
          </w:p>
        </w:tc>
        <w:tc>
          <w:tcPr>
            <w:tcW w:type="dxa" w:w="1337"/>
          </w:tcPr>
          <w:p>
            <w:r/>
            <w:r>
              <w:rPr>
                <w:rFonts w:ascii="Times New Roman" w:hAnsi="Times New Roman"/>
                <w:sz w:val="16"/>
              </w:rPr>
              <w:t>0.008</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0.25</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w:t>
            </w:r>
          </w:p>
        </w:tc>
        <w:tc>
          <w:tcPr>
            <w:tcW w:type="dxa" w:w="1337"/>
          </w:tcPr>
          <w:p>
            <w:r/>
            <w:r>
              <w:rPr>
                <w:rFonts w:ascii="Times New Roman" w:hAnsi="Times New Roman"/>
                <w:sz w:val="16"/>
              </w:rPr>
              <w:t>0.009</w:t>
            </w:r>
          </w:p>
        </w:tc>
        <w:tc>
          <w:tcPr>
            <w:tcW w:type="dxa" w:w="1337"/>
          </w:tcPr>
          <w:p>
            <w:r/>
            <w:r>
              <w:rPr>
                <w:rFonts w:ascii="Times New Roman" w:hAnsi="Times New Roman"/>
                <w:sz w:val="16"/>
              </w:rPr>
              <w:t>0.002</w:t>
            </w:r>
          </w:p>
        </w:tc>
        <w:tc>
          <w:tcPr>
            <w:tcW w:type="dxa" w:w="1337"/>
          </w:tcPr>
          <w:p>
            <w:r/>
            <w:r>
              <w:rPr>
                <w:rFonts w:ascii="Times New Roman" w:hAnsi="Times New Roman"/>
                <w:sz w:val="16"/>
              </w:rPr>
              <w:t>0.004</w:t>
            </w:r>
          </w:p>
        </w:tc>
      </w:tr>
      <w:tr>
        <w:tc>
          <w:tcPr>
            <w:tcW w:type="dxa" w:w="1337"/>
          </w:tcPr>
          <w:p>
            <w:r/>
            <w:r>
              <w:rPr>
                <w:rFonts w:ascii="Times New Roman" w:hAnsi="Times New Roman"/>
                <w:sz w:val="16"/>
              </w:rPr>
              <w:t>0.25</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0.003</w:t>
            </w:r>
          </w:p>
        </w:tc>
        <w:tc>
          <w:tcPr>
            <w:tcW w:type="dxa" w:w="1337"/>
          </w:tcPr>
          <w:p>
            <w:r/>
            <w:r>
              <w:rPr>
                <w:rFonts w:ascii="Times New Roman" w:hAnsi="Times New Roman"/>
                <w:sz w:val="16"/>
              </w:rPr>
              <w:t>0</w:t>
            </w:r>
          </w:p>
        </w:tc>
        <w:tc>
          <w:tcPr>
            <w:tcW w:type="dxa" w:w="1337"/>
          </w:tcPr>
          <w:p>
            <w:r/>
            <w:r>
              <w:rPr>
                <w:rFonts w:ascii="Times New Roman" w:hAnsi="Times New Roman"/>
                <w:sz w:val="16"/>
              </w:rPr>
              <w:t>0.004</w:t>
            </w:r>
          </w:p>
        </w:tc>
        <w:tc>
          <w:tcPr>
            <w:tcW w:type="dxa" w:w="1337"/>
          </w:tcPr>
          <w:p>
            <w:r/>
            <w:r>
              <w:rPr>
                <w:rFonts w:ascii="Times New Roman" w:hAnsi="Times New Roman"/>
                <w:sz w:val="16"/>
              </w:rPr>
              <w:t>0.002</w:t>
            </w:r>
          </w:p>
        </w:tc>
      </w:tr>
      <w:tr>
        <w:tc>
          <w:tcPr>
            <w:tcW w:type="dxa" w:w="1337"/>
          </w:tcPr>
          <w:p>
            <w:r/>
            <w:r>
              <w:rPr>
                <w:rFonts w:ascii="Times New Roman" w:hAnsi="Times New Roman"/>
                <w:sz w:val="16"/>
              </w:rPr>
              <w:t>0.25</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w:t>
            </w:r>
          </w:p>
        </w:tc>
        <w:tc>
          <w:tcPr>
            <w:tcW w:type="dxa" w:w="1337"/>
          </w:tcPr>
          <w:p>
            <w:r/>
            <w:r>
              <w:rPr>
                <w:rFonts w:ascii="Times New Roman" w:hAnsi="Times New Roman"/>
                <w:sz w:val="16"/>
              </w:rPr>
              <w:t>0.006</w:t>
            </w:r>
          </w:p>
        </w:tc>
        <w:tc>
          <w:tcPr>
            <w:tcW w:type="dxa" w:w="1337"/>
          </w:tcPr>
          <w:p>
            <w:r/>
            <w:r>
              <w:rPr>
                <w:rFonts w:ascii="Times New Roman" w:hAnsi="Times New Roman"/>
                <w:sz w:val="16"/>
              </w:rPr>
              <w:t>0.001</w:t>
            </w:r>
          </w:p>
        </w:tc>
        <w:tc>
          <w:tcPr>
            <w:tcW w:type="dxa" w:w="1337"/>
          </w:tcPr>
          <w:p>
            <w:r/>
            <w:r>
              <w:rPr>
                <w:rFonts w:ascii="Times New Roman" w:hAnsi="Times New Roman"/>
                <w:sz w:val="16"/>
              </w:rPr>
              <w:t>0.002</w:t>
            </w:r>
          </w:p>
        </w:tc>
      </w:tr>
      <w:tr>
        <w:tc>
          <w:tcPr>
            <w:tcW w:type="dxa" w:w="1337"/>
          </w:tcPr>
          <w:p>
            <w:r/>
            <w:r>
              <w:rPr>
                <w:rFonts w:ascii="Times New Roman" w:hAnsi="Times New Roman"/>
                <w:sz w:val="16"/>
              </w:rPr>
              <w:t>0.25</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0.01</w:t>
            </w:r>
          </w:p>
        </w:tc>
        <w:tc>
          <w:tcPr>
            <w:tcW w:type="dxa" w:w="1337"/>
          </w:tcPr>
          <w:p>
            <w:r/>
            <w:r>
              <w:rPr>
                <w:rFonts w:ascii="Times New Roman" w:hAnsi="Times New Roman"/>
                <w:sz w:val="16"/>
              </w:rPr>
              <w:t>0</w:t>
            </w:r>
          </w:p>
        </w:tc>
        <w:tc>
          <w:tcPr>
            <w:tcW w:type="dxa" w:w="1337"/>
          </w:tcPr>
          <w:p>
            <w:r/>
            <w:r>
              <w:rPr>
                <w:rFonts w:ascii="Times New Roman" w:hAnsi="Times New Roman"/>
                <w:sz w:val="16"/>
              </w:rPr>
              <w:t>0.003</w:t>
            </w:r>
          </w:p>
        </w:tc>
        <w:tc>
          <w:tcPr>
            <w:tcW w:type="dxa" w:w="1337"/>
          </w:tcPr>
          <w:p>
            <w:r/>
            <w:r>
              <w:rPr>
                <w:rFonts w:ascii="Times New Roman" w:hAnsi="Times New Roman"/>
                <w:sz w:val="16"/>
              </w:rPr>
              <w:t>0.004</w:t>
            </w:r>
          </w:p>
        </w:tc>
      </w:tr>
      <w:tr>
        <w:tc>
          <w:tcPr>
            <w:tcW w:type="dxa" w:w="1337"/>
          </w:tcPr>
          <w:p>
            <w:r/>
            <w:r>
              <w:rPr>
                <w:rFonts w:ascii="Times New Roman" w:hAnsi="Times New Roman"/>
                <w:sz w:val="16"/>
              </w:rPr>
              <w:t>0.5</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0.001</w:t>
            </w:r>
          </w:p>
        </w:tc>
        <w:tc>
          <w:tcPr>
            <w:tcW w:type="dxa" w:w="1337"/>
          </w:tcPr>
          <w:p>
            <w:r/>
            <w:r>
              <w:rPr>
                <w:rFonts w:ascii="Times New Roman" w:hAnsi="Times New Roman"/>
                <w:sz w:val="16"/>
              </w:rPr>
              <w:t>0.003</w:t>
            </w:r>
          </w:p>
        </w:tc>
        <w:tc>
          <w:tcPr>
            <w:tcW w:type="dxa" w:w="1337"/>
          </w:tcPr>
          <w:p>
            <w:r/>
            <w:r>
              <w:rPr>
                <w:rFonts w:ascii="Times New Roman" w:hAnsi="Times New Roman"/>
                <w:sz w:val="16"/>
              </w:rPr>
              <w:t>0</w:t>
            </w:r>
          </w:p>
        </w:tc>
        <w:tc>
          <w:tcPr>
            <w:tcW w:type="dxa" w:w="1337"/>
          </w:tcPr>
          <w:p>
            <w:r/>
            <w:r>
              <w:rPr>
                <w:rFonts w:ascii="Times New Roman" w:hAnsi="Times New Roman"/>
                <w:sz w:val="16"/>
              </w:rPr>
              <w:t>0.001</w:t>
            </w:r>
          </w:p>
        </w:tc>
      </w:tr>
      <w:tr>
        <w:tc>
          <w:tcPr>
            <w:tcW w:type="dxa" w:w="1337"/>
          </w:tcPr>
          <w:p>
            <w:r/>
            <w:r>
              <w:rPr>
                <w:rFonts w:ascii="Times New Roman" w:hAnsi="Times New Roman"/>
                <w:sz w:val="16"/>
              </w:rPr>
              <w:t>0.5</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0.004</w:t>
            </w:r>
          </w:p>
        </w:tc>
        <w:tc>
          <w:tcPr>
            <w:tcW w:type="dxa" w:w="1337"/>
          </w:tcPr>
          <w:p>
            <w:r/>
            <w:r>
              <w:rPr>
                <w:rFonts w:ascii="Times New Roman" w:hAnsi="Times New Roman"/>
                <w:sz w:val="16"/>
              </w:rPr>
              <w:t>0.004</w:t>
            </w:r>
          </w:p>
        </w:tc>
        <w:tc>
          <w:tcPr>
            <w:tcW w:type="dxa" w:w="1337"/>
          </w:tcPr>
          <w:p>
            <w:r/>
            <w:r>
              <w:rPr>
                <w:rFonts w:ascii="Times New Roman" w:hAnsi="Times New Roman"/>
                <w:sz w:val="16"/>
              </w:rPr>
              <w:t>0</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0.5</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0.006</w:t>
            </w:r>
          </w:p>
        </w:tc>
        <w:tc>
          <w:tcPr>
            <w:tcW w:type="dxa" w:w="1337"/>
          </w:tcPr>
          <w:p>
            <w:r/>
            <w:r>
              <w:rPr>
                <w:rFonts w:ascii="Times New Roman" w:hAnsi="Times New Roman"/>
                <w:sz w:val="16"/>
              </w:rPr>
              <w:t>0.004</w:t>
            </w:r>
          </w:p>
        </w:tc>
        <w:tc>
          <w:tcPr>
            <w:tcW w:type="dxa" w:w="1337"/>
          </w:tcPr>
          <w:p>
            <w:r/>
            <w:r>
              <w:rPr>
                <w:rFonts w:ascii="Times New Roman" w:hAnsi="Times New Roman"/>
                <w:sz w:val="16"/>
              </w:rPr>
              <w:t>0</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0.5</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w:t>
            </w:r>
          </w:p>
        </w:tc>
        <w:tc>
          <w:tcPr>
            <w:tcW w:type="dxa" w:w="1337"/>
          </w:tcPr>
          <w:p>
            <w:r/>
            <w:r>
              <w:rPr>
                <w:rFonts w:ascii="Times New Roman" w:hAnsi="Times New Roman"/>
                <w:sz w:val="16"/>
              </w:rPr>
              <w:t>0.003</w:t>
            </w:r>
          </w:p>
        </w:tc>
        <w:tc>
          <w:tcPr>
            <w:tcW w:type="dxa" w:w="1337"/>
          </w:tcPr>
          <w:p>
            <w:r/>
            <w:r>
              <w:rPr>
                <w:rFonts w:ascii="Times New Roman" w:hAnsi="Times New Roman"/>
                <w:sz w:val="16"/>
              </w:rPr>
              <w:t>0.002</w:t>
            </w:r>
          </w:p>
        </w:tc>
        <w:tc>
          <w:tcPr>
            <w:tcW w:type="dxa" w:w="1337"/>
          </w:tcPr>
          <w:p>
            <w:r/>
            <w:r>
              <w:rPr>
                <w:rFonts w:ascii="Times New Roman" w:hAnsi="Times New Roman"/>
                <w:sz w:val="16"/>
              </w:rPr>
              <w:t>0.002</w:t>
            </w:r>
          </w:p>
        </w:tc>
      </w:tr>
      <w:tr>
        <w:tc>
          <w:tcPr>
            <w:tcW w:type="dxa" w:w="1337"/>
          </w:tcPr>
          <w:p>
            <w:r/>
            <w:r>
              <w:rPr>
                <w:rFonts w:ascii="Times New Roman" w:hAnsi="Times New Roman"/>
                <w:sz w:val="16"/>
              </w:rPr>
              <w:t>0.5</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w:t>
            </w:r>
          </w:p>
        </w:tc>
        <w:tc>
          <w:tcPr>
            <w:tcW w:type="dxa" w:w="1337"/>
          </w:tcPr>
          <w:p>
            <w:r/>
            <w:r>
              <w:rPr>
                <w:rFonts w:ascii="Times New Roman" w:hAnsi="Times New Roman"/>
                <w:sz w:val="16"/>
              </w:rPr>
              <w:t>0.016</w:t>
            </w:r>
          </w:p>
        </w:tc>
        <w:tc>
          <w:tcPr>
            <w:tcW w:type="dxa" w:w="1337"/>
          </w:tcPr>
          <w:p>
            <w:r/>
            <w:r>
              <w:rPr>
                <w:rFonts w:ascii="Times New Roman" w:hAnsi="Times New Roman"/>
                <w:sz w:val="16"/>
              </w:rPr>
              <w:t>0.024</w:t>
            </w:r>
          </w:p>
        </w:tc>
        <w:tc>
          <w:tcPr>
            <w:tcW w:type="dxa" w:w="1337"/>
          </w:tcPr>
          <w:p>
            <w:r/>
            <w:r>
              <w:rPr>
                <w:rFonts w:ascii="Times New Roman" w:hAnsi="Times New Roman"/>
                <w:sz w:val="16"/>
              </w:rPr>
              <w:t>0.013</w:t>
            </w:r>
          </w:p>
        </w:tc>
      </w:tr>
      <w:tr>
        <w:tc>
          <w:tcPr>
            <w:tcW w:type="dxa" w:w="1337"/>
          </w:tcPr>
          <w:p>
            <w:r/>
            <w:r>
              <w:rPr>
                <w:rFonts w:ascii="Times New Roman" w:hAnsi="Times New Roman"/>
                <w:sz w:val="16"/>
              </w:rPr>
              <w:t>0.5</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0.046</w:t>
            </w:r>
          </w:p>
        </w:tc>
        <w:tc>
          <w:tcPr>
            <w:tcW w:type="dxa" w:w="1337"/>
          </w:tcPr>
          <w:p>
            <w:r/>
            <w:r>
              <w:rPr>
                <w:rFonts w:ascii="Times New Roman" w:hAnsi="Times New Roman"/>
                <w:sz w:val="16"/>
              </w:rPr>
              <w:t>0.02</w:t>
            </w:r>
          </w:p>
        </w:tc>
        <w:tc>
          <w:tcPr>
            <w:tcW w:type="dxa" w:w="1337"/>
          </w:tcPr>
          <w:p>
            <w:r/>
            <w:r>
              <w:rPr>
                <w:rFonts w:ascii="Times New Roman" w:hAnsi="Times New Roman"/>
                <w:sz w:val="16"/>
              </w:rPr>
              <w:t>0.044</w:t>
            </w:r>
          </w:p>
        </w:tc>
        <w:tc>
          <w:tcPr>
            <w:tcW w:type="dxa" w:w="1337"/>
          </w:tcPr>
          <w:p>
            <w:r/>
            <w:r>
              <w:rPr>
                <w:rFonts w:ascii="Times New Roman" w:hAnsi="Times New Roman"/>
                <w:sz w:val="16"/>
              </w:rPr>
              <w:t>0.037</w:t>
            </w:r>
          </w:p>
        </w:tc>
      </w:tr>
      <w:tr>
        <w:tc>
          <w:tcPr>
            <w:tcW w:type="dxa" w:w="1337"/>
          </w:tcPr>
          <w:p>
            <w:r/>
            <w:r>
              <w:rPr>
                <w:rFonts w:ascii="Times New Roman" w:hAnsi="Times New Roman"/>
                <w:sz w:val="16"/>
              </w:rPr>
              <w:t>0.5</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0.01</w:t>
            </w:r>
          </w:p>
        </w:tc>
        <w:tc>
          <w:tcPr>
            <w:tcW w:type="dxa" w:w="1337"/>
          </w:tcPr>
          <w:p>
            <w:r/>
            <w:r>
              <w:rPr>
                <w:rFonts w:ascii="Times New Roman" w:hAnsi="Times New Roman"/>
                <w:sz w:val="16"/>
              </w:rPr>
              <w:t>0.001</w:t>
            </w:r>
          </w:p>
        </w:tc>
        <w:tc>
          <w:tcPr>
            <w:tcW w:type="dxa" w:w="1337"/>
          </w:tcPr>
          <w:p>
            <w:r/>
            <w:r>
              <w:rPr>
                <w:rFonts w:ascii="Times New Roman" w:hAnsi="Times New Roman"/>
                <w:sz w:val="16"/>
              </w:rPr>
              <w:t>0.027</w:t>
            </w:r>
          </w:p>
        </w:tc>
        <w:tc>
          <w:tcPr>
            <w:tcW w:type="dxa" w:w="1337"/>
          </w:tcPr>
          <w:p>
            <w:r/>
            <w:r>
              <w:rPr>
                <w:rFonts w:ascii="Times New Roman" w:hAnsi="Times New Roman"/>
                <w:sz w:val="16"/>
              </w:rPr>
              <w:t>0.013</w:t>
            </w:r>
          </w:p>
        </w:tc>
      </w:tr>
      <w:tr>
        <w:tc>
          <w:tcPr>
            <w:tcW w:type="dxa" w:w="1337"/>
          </w:tcPr>
          <w:p>
            <w:r/>
            <w:r>
              <w:rPr>
                <w:rFonts w:ascii="Times New Roman" w:hAnsi="Times New Roman"/>
                <w:sz w:val="16"/>
              </w:rPr>
              <w:t>0.5</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0.004</w:t>
            </w:r>
          </w:p>
        </w:tc>
        <w:tc>
          <w:tcPr>
            <w:tcW w:type="dxa" w:w="1337"/>
          </w:tcPr>
          <w:p>
            <w:r/>
            <w:r>
              <w:rPr>
                <w:rFonts w:ascii="Times New Roman" w:hAnsi="Times New Roman"/>
                <w:sz w:val="16"/>
              </w:rPr>
              <w:t>0.029</w:t>
            </w:r>
          </w:p>
        </w:tc>
        <w:tc>
          <w:tcPr>
            <w:tcW w:type="dxa" w:w="1337"/>
          </w:tcPr>
          <w:p>
            <w:r/>
            <w:r>
              <w:rPr>
                <w:rFonts w:ascii="Times New Roman" w:hAnsi="Times New Roman"/>
                <w:sz w:val="16"/>
              </w:rPr>
              <w:t>0.034</w:t>
            </w:r>
          </w:p>
        </w:tc>
        <w:tc>
          <w:tcPr>
            <w:tcW w:type="dxa" w:w="1337"/>
          </w:tcPr>
          <w:p>
            <w:r/>
            <w:r>
              <w:rPr>
                <w:rFonts w:ascii="Times New Roman" w:hAnsi="Times New Roman"/>
                <w:sz w:val="16"/>
              </w:rPr>
              <w:t>0.022</w:t>
            </w:r>
          </w:p>
        </w:tc>
      </w:tr>
      <w:tr>
        <w:tc>
          <w:tcPr>
            <w:tcW w:type="dxa" w:w="1337"/>
          </w:tcPr>
          <w:p>
            <w:r/>
            <w:r>
              <w:rPr>
                <w:rFonts w:ascii="Times New Roman" w:hAnsi="Times New Roman"/>
                <w:sz w:val="16"/>
              </w:rPr>
              <w:t>0.5</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0.046</w:t>
            </w:r>
          </w:p>
        </w:tc>
        <w:tc>
          <w:tcPr>
            <w:tcW w:type="dxa" w:w="1337"/>
          </w:tcPr>
          <w:p>
            <w:r/>
            <w:r>
              <w:rPr>
                <w:rFonts w:ascii="Times New Roman" w:hAnsi="Times New Roman"/>
                <w:sz w:val="16"/>
              </w:rPr>
              <w:t>0.006</w:t>
            </w:r>
          </w:p>
        </w:tc>
        <w:tc>
          <w:tcPr>
            <w:tcW w:type="dxa" w:w="1337"/>
          </w:tcPr>
          <w:p>
            <w:r/>
            <w:r>
              <w:rPr>
                <w:rFonts w:ascii="Times New Roman" w:hAnsi="Times New Roman"/>
                <w:sz w:val="16"/>
              </w:rPr>
              <w:t>0.058</w:t>
            </w:r>
          </w:p>
        </w:tc>
        <w:tc>
          <w:tcPr>
            <w:tcW w:type="dxa" w:w="1337"/>
          </w:tcPr>
          <w:p>
            <w:r/>
            <w:r>
              <w:rPr>
                <w:rFonts w:ascii="Times New Roman" w:hAnsi="Times New Roman"/>
                <w:sz w:val="16"/>
              </w:rPr>
              <w:t>0.037</w:t>
            </w:r>
          </w:p>
        </w:tc>
      </w:tr>
      <w:tr>
        <w:tc>
          <w:tcPr>
            <w:tcW w:type="dxa" w:w="1337"/>
          </w:tcPr>
          <w:p>
            <w:r/>
            <w:r>
              <w:rPr>
                <w:rFonts w:ascii="Times New Roman" w:hAnsi="Times New Roman"/>
                <w:sz w:val="16"/>
              </w:rPr>
              <w:t>0.5</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0.001</w:t>
            </w:r>
          </w:p>
        </w:tc>
        <w:tc>
          <w:tcPr>
            <w:tcW w:type="dxa" w:w="1337"/>
          </w:tcPr>
          <w:p>
            <w:r/>
            <w:r>
              <w:rPr>
                <w:rFonts w:ascii="Times New Roman" w:hAnsi="Times New Roman"/>
                <w:sz w:val="16"/>
              </w:rPr>
              <w:t>0.004</w:t>
            </w:r>
          </w:p>
        </w:tc>
        <w:tc>
          <w:tcPr>
            <w:tcW w:type="dxa" w:w="1337"/>
          </w:tcPr>
          <w:p>
            <w:r/>
            <w:r>
              <w:rPr>
                <w:rFonts w:ascii="Times New Roman" w:hAnsi="Times New Roman"/>
                <w:sz w:val="16"/>
              </w:rPr>
              <w:t>0.003</w:t>
            </w:r>
          </w:p>
        </w:tc>
        <w:tc>
          <w:tcPr>
            <w:tcW w:type="dxa" w:w="1337"/>
          </w:tcPr>
          <w:p>
            <w:r/>
            <w:r>
              <w:rPr>
                <w:rFonts w:ascii="Times New Roman" w:hAnsi="Times New Roman"/>
                <w:sz w:val="16"/>
              </w:rPr>
              <w:t>0.003</w:t>
            </w:r>
          </w:p>
        </w:tc>
      </w:tr>
      <w:tr>
        <w:tc>
          <w:tcPr>
            <w:tcW w:type="dxa" w:w="1337"/>
          </w:tcPr>
          <w:p>
            <w:r/>
            <w:r>
              <w:rPr>
                <w:rFonts w:ascii="Times New Roman" w:hAnsi="Times New Roman"/>
                <w:sz w:val="16"/>
              </w:rPr>
              <w:t>0.5</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0.02</w:t>
            </w:r>
          </w:p>
        </w:tc>
        <w:tc>
          <w:tcPr>
            <w:tcW w:type="dxa" w:w="1337"/>
          </w:tcPr>
          <w:p>
            <w:r/>
            <w:r>
              <w:rPr>
                <w:rFonts w:ascii="Times New Roman" w:hAnsi="Times New Roman"/>
                <w:sz w:val="16"/>
              </w:rPr>
              <w:t>0.032</w:t>
            </w:r>
          </w:p>
        </w:tc>
        <w:tc>
          <w:tcPr>
            <w:tcW w:type="dxa" w:w="1337"/>
          </w:tcPr>
          <w:p>
            <w:r/>
            <w:r>
              <w:rPr>
                <w:rFonts w:ascii="Times New Roman" w:hAnsi="Times New Roman"/>
                <w:sz w:val="16"/>
              </w:rPr>
              <w:t>0.01</w:t>
            </w:r>
          </w:p>
        </w:tc>
        <w:tc>
          <w:tcPr>
            <w:tcW w:type="dxa" w:w="1337"/>
          </w:tcPr>
          <w:p>
            <w:r/>
            <w:r>
              <w:rPr>
                <w:rFonts w:ascii="Times New Roman" w:hAnsi="Times New Roman"/>
                <w:sz w:val="16"/>
              </w:rPr>
              <w:t>0.021</w:t>
            </w:r>
          </w:p>
        </w:tc>
      </w:tr>
      <w:tr>
        <w:tc>
          <w:tcPr>
            <w:tcW w:type="dxa" w:w="1337"/>
          </w:tcPr>
          <w:p>
            <w:r/>
            <w:r>
              <w:rPr>
                <w:rFonts w:ascii="Times New Roman" w:hAnsi="Times New Roman"/>
                <w:sz w:val="16"/>
              </w:rPr>
              <w:t>0.5</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0.096</w:t>
            </w:r>
          </w:p>
        </w:tc>
        <w:tc>
          <w:tcPr>
            <w:tcW w:type="dxa" w:w="1337"/>
          </w:tcPr>
          <w:p>
            <w:r/>
            <w:r>
              <w:rPr>
                <w:rFonts w:ascii="Times New Roman" w:hAnsi="Times New Roman"/>
                <w:sz w:val="16"/>
              </w:rPr>
              <w:t>0.064</w:t>
            </w:r>
          </w:p>
        </w:tc>
        <w:tc>
          <w:tcPr>
            <w:tcW w:type="dxa" w:w="1337"/>
          </w:tcPr>
          <w:p>
            <w:r/>
            <w:r>
              <w:rPr>
                <w:rFonts w:ascii="Times New Roman" w:hAnsi="Times New Roman"/>
                <w:sz w:val="16"/>
              </w:rPr>
              <w:t>0.09</w:t>
            </w:r>
          </w:p>
        </w:tc>
        <w:tc>
          <w:tcPr>
            <w:tcW w:type="dxa" w:w="1337"/>
          </w:tcPr>
          <w:p>
            <w:r/>
            <w:r>
              <w:rPr>
                <w:rFonts w:ascii="Times New Roman" w:hAnsi="Times New Roman"/>
                <w:sz w:val="16"/>
              </w:rPr>
              <w:t>0.083</w:t>
            </w:r>
          </w:p>
        </w:tc>
      </w:tr>
      <w:tr>
        <w:tc>
          <w:tcPr>
            <w:tcW w:type="dxa" w:w="1337"/>
          </w:tcPr>
          <w:p>
            <w:r/>
            <w:r>
              <w:rPr>
                <w:rFonts w:ascii="Times New Roman" w:hAnsi="Times New Roman"/>
                <w:sz w:val="16"/>
              </w:rPr>
              <w:t>0.75</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0.017</w:t>
            </w:r>
          </w:p>
        </w:tc>
        <w:tc>
          <w:tcPr>
            <w:tcW w:type="dxa" w:w="1337"/>
          </w:tcPr>
          <w:p>
            <w:r/>
            <w:r>
              <w:rPr>
                <w:rFonts w:ascii="Times New Roman" w:hAnsi="Times New Roman"/>
                <w:sz w:val="16"/>
              </w:rPr>
              <w:t>0.006</w:t>
            </w:r>
          </w:p>
        </w:tc>
        <w:tc>
          <w:tcPr>
            <w:tcW w:type="dxa" w:w="1337"/>
          </w:tcPr>
          <w:p>
            <w:r/>
            <w:r>
              <w:rPr>
                <w:rFonts w:ascii="Times New Roman" w:hAnsi="Times New Roman"/>
                <w:sz w:val="16"/>
              </w:rPr>
              <w:t>0.003</w:t>
            </w:r>
          </w:p>
        </w:tc>
        <w:tc>
          <w:tcPr>
            <w:tcW w:type="dxa" w:w="1337"/>
          </w:tcPr>
          <w:p>
            <w:r/>
            <w:r>
              <w:rPr>
                <w:rFonts w:ascii="Times New Roman" w:hAnsi="Times New Roman"/>
                <w:sz w:val="16"/>
              </w:rPr>
              <w:t>0.009</w:t>
            </w:r>
          </w:p>
        </w:tc>
      </w:tr>
      <w:tr>
        <w:tc>
          <w:tcPr>
            <w:tcW w:type="dxa" w:w="1337"/>
          </w:tcPr>
          <w:p>
            <w:r/>
            <w:r>
              <w:rPr>
                <w:rFonts w:ascii="Times New Roman" w:hAnsi="Times New Roman"/>
                <w:sz w:val="16"/>
              </w:rPr>
              <w:t>0.75</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0.06</w:t>
            </w:r>
          </w:p>
        </w:tc>
        <w:tc>
          <w:tcPr>
            <w:tcW w:type="dxa" w:w="1337"/>
          </w:tcPr>
          <w:p>
            <w:r/>
            <w:r>
              <w:rPr>
                <w:rFonts w:ascii="Times New Roman" w:hAnsi="Times New Roman"/>
                <w:sz w:val="16"/>
              </w:rPr>
              <w:t>0.074</w:t>
            </w:r>
          </w:p>
        </w:tc>
        <w:tc>
          <w:tcPr>
            <w:tcW w:type="dxa" w:w="1337"/>
          </w:tcPr>
          <w:p>
            <w:r/>
            <w:r>
              <w:rPr>
                <w:rFonts w:ascii="Times New Roman" w:hAnsi="Times New Roman"/>
                <w:sz w:val="16"/>
              </w:rPr>
              <w:t>0.018</w:t>
            </w:r>
          </w:p>
        </w:tc>
        <w:tc>
          <w:tcPr>
            <w:tcW w:type="dxa" w:w="1337"/>
          </w:tcPr>
          <w:p>
            <w:r/>
            <w:r>
              <w:rPr>
                <w:rFonts w:ascii="Times New Roman" w:hAnsi="Times New Roman"/>
                <w:sz w:val="16"/>
              </w:rPr>
              <w:t>0.051</w:t>
            </w:r>
          </w:p>
        </w:tc>
      </w:tr>
      <w:tr>
        <w:tc>
          <w:tcPr>
            <w:tcW w:type="dxa" w:w="1337"/>
          </w:tcPr>
          <w:p>
            <w:r/>
            <w:r>
              <w:rPr>
                <w:rFonts w:ascii="Times New Roman" w:hAnsi="Times New Roman"/>
                <w:sz w:val="16"/>
              </w:rPr>
              <w:t>0.75</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0.118</w:t>
            </w:r>
          </w:p>
        </w:tc>
        <w:tc>
          <w:tcPr>
            <w:tcW w:type="dxa" w:w="1337"/>
          </w:tcPr>
          <w:p>
            <w:r/>
            <w:r>
              <w:rPr>
                <w:rFonts w:ascii="Times New Roman" w:hAnsi="Times New Roman"/>
                <w:sz w:val="16"/>
              </w:rPr>
              <w:t>0.004</w:t>
            </w:r>
          </w:p>
        </w:tc>
        <w:tc>
          <w:tcPr>
            <w:tcW w:type="dxa" w:w="1337"/>
          </w:tcPr>
          <w:p>
            <w:r/>
            <w:r>
              <w:rPr>
                <w:rFonts w:ascii="Times New Roman" w:hAnsi="Times New Roman"/>
                <w:sz w:val="16"/>
              </w:rPr>
              <w:t>0.044</w:t>
            </w:r>
          </w:p>
        </w:tc>
        <w:tc>
          <w:tcPr>
            <w:tcW w:type="dxa" w:w="1337"/>
          </w:tcPr>
          <w:p>
            <w:r/>
            <w:r>
              <w:rPr>
                <w:rFonts w:ascii="Times New Roman" w:hAnsi="Times New Roman"/>
                <w:sz w:val="16"/>
              </w:rPr>
              <w:t>0.055</w:t>
            </w:r>
          </w:p>
        </w:tc>
      </w:tr>
      <w:tr>
        <w:tc>
          <w:tcPr>
            <w:tcW w:type="dxa" w:w="1337"/>
          </w:tcPr>
          <w:p>
            <w:r/>
            <w:r>
              <w:rPr>
                <w:rFonts w:ascii="Times New Roman" w:hAnsi="Times New Roman"/>
                <w:sz w:val="16"/>
              </w:rPr>
              <w:t>0.75</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0.036</w:t>
            </w:r>
          </w:p>
        </w:tc>
        <w:tc>
          <w:tcPr>
            <w:tcW w:type="dxa" w:w="1337"/>
          </w:tcPr>
          <w:p>
            <w:r/>
            <w:r>
              <w:rPr>
                <w:rFonts w:ascii="Times New Roman" w:hAnsi="Times New Roman"/>
                <w:sz w:val="16"/>
              </w:rPr>
              <w:t>0.044</w:t>
            </w:r>
          </w:p>
        </w:tc>
        <w:tc>
          <w:tcPr>
            <w:tcW w:type="dxa" w:w="1337"/>
          </w:tcPr>
          <w:p>
            <w:r/>
            <w:r>
              <w:rPr>
                <w:rFonts w:ascii="Times New Roman" w:hAnsi="Times New Roman"/>
                <w:sz w:val="16"/>
              </w:rPr>
              <w:t>0.098</w:t>
            </w:r>
          </w:p>
        </w:tc>
        <w:tc>
          <w:tcPr>
            <w:tcW w:type="dxa" w:w="1337"/>
          </w:tcPr>
          <w:p>
            <w:r/>
            <w:r>
              <w:rPr>
                <w:rFonts w:ascii="Times New Roman" w:hAnsi="Times New Roman"/>
                <w:sz w:val="16"/>
              </w:rPr>
              <w:t>0.059</w:t>
            </w:r>
          </w:p>
        </w:tc>
      </w:tr>
      <w:tr>
        <w:tc>
          <w:tcPr>
            <w:tcW w:type="dxa" w:w="1337"/>
          </w:tcPr>
          <w:p>
            <w:r/>
            <w:r>
              <w:rPr>
                <w:rFonts w:ascii="Times New Roman" w:hAnsi="Times New Roman"/>
                <w:sz w:val="16"/>
              </w:rPr>
              <w:t>0.75</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0.13</w:t>
            </w:r>
          </w:p>
        </w:tc>
        <w:tc>
          <w:tcPr>
            <w:tcW w:type="dxa" w:w="1337"/>
          </w:tcPr>
          <w:p>
            <w:r/>
            <w:r>
              <w:rPr>
                <w:rFonts w:ascii="Times New Roman" w:hAnsi="Times New Roman"/>
                <w:sz w:val="16"/>
              </w:rPr>
              <w:t>0.118</w:t>
            </w:r>
          </w:p>
        </w:tc>
        <w:tc>
          <w:tcPr>
            <w:tcW w:type="dxa" w:w="1337"/>
          </w:tcPr>
          <w:p>
            <w:r/>
            <w:r>
              <w:rPr>
                <w:rFonts w:ascii="Times New Roman" w:hAnsi="Times New Roman"/>
                <w:sz w:val="16"/>
              </w:rPr>
              <w:t>0.062</w:t>
            </w:r>
          </w:p>
        </w:tc>
        <w:tc>
          <w:tcPr>
            <w:tcW w:type="dxa" w:w="1337"/>
          </w:tcPr>
          <w:p>
            <w:r/>
            <w:r>
              <w:rPr>
                <w:rFonts w:ascii="Times New Roman" w:hAnsi="Times New Roman"/>
                <w:sz w:val="16"/>
              </w:rPr>
              <w:t>0.103</w:t>
            </w:r>
          </w:p>
        </w:tc>
      </w:tr>
      <w:tr>
        <w:tc>
          <w:tcPr>
            <w:tcW w:type="dxa" w:w="1337"/>
          </w:tcPr>
          <w:p>
            <w:r/>
            <w:r>
              <w:rPr>
                <w:rFonts w:ascii="Times New Roman" w:hAnsi="Times New Roman"/>
                <w:sz w:val="16"/>
              </w:rPr>
              <w:t>0.75</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0.175</w:t>
            </w:r>
          </w:p>
        </w:tc>
        <w:tc>
          <w:tcPr>
            <w:tcW w:type="dxa" w:w="1337"/>
          </w:tcPr>
          <w:p>
            <w:r/>
            <w:r>
              <w:rPr>
                <w:rFonts w:ascii="Times New Roman" w:hAnsi="Times New Roman"/>
                <w:sz w:val="16"/>
              </w:rPr>
              <w:t>0.218</w:t>
            </w:r>
          </w:p>
        </w:tc>
        <w:tc>
          <w:tcPr>
            <w:tcW w:type="dxa" w:w="1337"/>
          </w:tcPr>
          <w:p>
            <w:r/>
            <w:r>
              <w:rPr>
                <w:rFonts w:ascii="Times New Roman" w:hAnsi="Times New Roman"/>
                <w:sz w:val="16"/>
              </w:rPr>
              <w:t>0.185</w:t>
            </w:r>
          </w:p>
        </w:tc>
        <w:tc>
          <w:tcPr>
            <w:tcW w:type="dxa" w:w="1337"/>
          </w:tcPr>
          <w:p>
            <w:r/>
            <w:r>
              <w:rPr>
                <w:rFonts w:ascii="Times New Roman" w:hAnsi="Times New Roman"/>
                <w:sz w:val="16"/>
              </w:rPr>
              <w:t>0.193</w:t>
            </w:r>
          </w:p>
        </w:tc>
      </w:tr>
      <w:tr>
        <w:tc>
          <w:tcPr>
            <w:tcW w:type="dxa" w:w="1337"/>
          </w:tcPr>
          <w:p>
            <w:r/>
            <w:r>
              <w:rPr>
                <w:rFonts w:ascii="Times New Roman" w:hAnsi="Times New Roman"/>
                <w:sz w:val="16"/>
              </w:rPr>
              <w:t>0.75</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0.058</w:t>
            </w:r>
          </w:p>
        </w:tc>
        <w:tc>
          <w:tcPr>
            <w:tcW w:type="dxa" w:w="1337"/>
          </w:tcPr>
          <w:p>
            <w:r/>
            <w:r>
              <w:rPr>
                <w:rFonts w:ascii="Times New Roman" w:hAnsi="Times New Roman"/>
                <w:sz w:val="16"/>
              </w:rPr>
              <w:t>0.002</w:t>
            </w:r>
          </w:p>
        </w:tc>
        <w:tc>
          <w:tcPr>
            <w:tcW w:type="dxa" w:w="1337"/>
          </w:tcPr>
          <w:p>
            <w:r/>
            <w:r>
              <w:rPr>
                <w:rFonts w:ascii="Times New Roman" w:hAnsi="Times New Roman"/>
                <w:sz w:val="16"/>
              </w:rPr>
              <w:t>0.05</w:t>
            </w:r>
          </w:p>
        </w:tc>
        <w:tc>
          <w:tcPr>
            <w:tcW w:type="dxa" w:w="1337"/>
          </w:tcPr>
          <w:p>
            <w:r/>
            <w:r>
              <w:rPr>
                <w:rFonts w:ascii="Times New Roman" w:hAnsi="Times New Roman"/>
                <w:sz w:val="16"/>
              </w:rPr>
              <w:t>0.037</w:t>
            </w:r>
          </w:p>
        </w:tc>
      </w:tr>
      <w:tr>
        <w:tc>
          <w:tcPr>
            <w:tcW w:type="dxa" w:w="1337"/>
          </w:tcPr>
          <w:p>
            <w:r/>
            <w:r>
              <w:rPr>
                <w:rFonts w:ascii="Times New Roman" w:hAnsi="Times New Roman"/>
                <w:sz w:val="16"/>
              </w:rPr>
              <w:t>0.75</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0.22</w:t>
            </w:r>
          </w:p>
        </w:tc>
        <w:tc>
          <w:tcPr>
            <w:tcW w:type="dxa" w:w="1337"/>
          </w:tcPr>
          <w:p>
            <w:r/>
            <w:r>
              <w:rPr>
                <w:rFonts w:ascii="Times New Roman" w:hAnsi="Times New Roman"/>
                <w:sz w:val="16"/>
              </w:rPr>
              <w:t>0.168</w:t>
            </w:r>
          </w:p>
        </w:tc>
        <w:tc>
          <w:tcPr>
            <w:tcW w:type="dxa" w:w="1337"/>
          </w:tcPr>
          <w:p>
            <w:r/>
            <w:r>
              <w:rPr>
                <w:rFonts w:ascii="Times New Roman" w:hAnsi="Times New Roman"/>
                <w:sz w:val="16"/>
              </w:rPr>
              <w:t>0.208</w:t>
            </w:r>
          </w:p>
        </w:tc>
        <w:tc>
          <w:tcPr>
            <w:tcW w:type="dxa" w:w="1337"/>
          </w:tcPr>
          <w:p>
            <w:r/>
            <w:r>
              <w:rPr>
                <w:rFonts w:ascii="Times New Roman" w:hAnsi="Times New Roman"/>
                <w:sz w:val="16"/>
              </w:rPr>
              <w:t>0.199</w:t>
            </w:r>
          </w:p>
        </w:tc>
      </w:tr>
      <w:tr>
        <w:tc>
          <w:tcPr>
            <w:tcW w:type="dxa" w:w="1337"/>
          </w:tcPr>
          <w:p>
            <w:r/>
            <w:r>
              <w:rPr>
                <w:rFonts w:ascii="Times New Roman" w:hAnsi="Times New Roman"/>
                <w:sz w:val="16"/>
              </w:rPr>
              <w:t>0.75</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0.436</w:t>
            </w:r>
          </w:p>
        </w:tc>
        <w:tc>
          <w:tcPr>
            <w:tcW w:type="dxa" w:w="1337"/>
          </w:tcPr>
          <w:p>
            <w:r/>
            <w:r>
              <w:rPr>
                <w:rFonts w:ascii="Times New Roman" w:hAnsi="Times New Roman"/>
                <w:sz w:val="16"/>
              </w:rPr>
              <w:t>0.252</w:t>
            </w:r>
          </w:p>
        </w:tc>
        <w:tc>
          <w:tcPr>
            <w:tcW w:type="dxa" w:w="1337"/>
          </w:tcPr>
          <w:p>
            <w:r/>
            <w:r>
              <w:rPr>
                <w:rFonts w:ascii="Times New Roman" w:hAnsi="Times New Roman"/>
                <w:sz w:val="16"/>
              </w:rPr>
              <w:t>0.358</w:t>
            </w:r>
          </w:p>
        </w:tc>
        <w:tc>
          <w:tcPr>
            <w:tcW w:type="dxa" w:w="1337"/>
          </w:tcPr>
          <w:p>
            <w:r/>
            <w:r>
              <w:rPr>
                <w:rFonts w:ascii="Times New Roman" w:hAnsi="Times New Roman"/>
                <w:sz w:val="16"/>
              </w:rPr>
              <w:t>0.349</w:t>
            </w:r>
          </w:p>
        </w:tc>
      </w:tr>
      <w:tr>
        <w:tc>
          <w:tcPr>
            <w:tcW w:type="dxa" w:w="1337"/>
          </w:tcPr>
          <w:p>
            <w:r/>
            <w:r>
              <w:rPr>
                <w:rFonts w:ascii="Times New Roman" w:hAnsi="Times New Roman"/>
                <w:sz w:val="16"/>
              </w:rPr>
              <w:t>0.75</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0.192</w:t>
            </w:r>
          </w:p>
        </w:tc>
        <w:tc>
          <w:tcPr>
            <w:tcW w:type="dxa" w:w="1337"/>
          </w:tcPr>
          <w:p>
            <w:r/>
            <w:r>
              <w:rPr>
                <w:rFonts w:ascii="Times New Roman" w:hAnsi="Times New Roman"/>
                <w:sz w:val="16"/>
              </w:rPr>
              <w:t>0.162</w:t>
            </w:r>
          </w:p>
        </w:tc>
        <w:tc>
          <w:tcPr>
            <w:tcW w:type="dxa" w:w="1337"/>
          </w:tcPr>
          <w:p>
            <w:r/>
            <w:r>
              <w:rPr>
                <w:rFonts w:ascii="Times New Roman" w:hAnsi="Times New Roman"/>
                <w:sz w:val="16"/>
              </w:rPr>
              <w:t>0.214</w:t>
            </w:r>
          </w:p>
        </w:tc>
        <w:tc>
          <w:tcPr>
            <w:tcW w:type="dxa" w:w="1337"/>
          </w:tcPr>
          <w:p>
            <w:r/>
            <w:r>
              <w:rPr>
                <w:rFonts w:ascii="Times New Roman" w:hAnsi="Times New Roman"/>
                <w:sz w:val="16"/>
              </w:rPr>
              <w:t>0.189</w:t>
            </w:r>
          </w:p>
        </w:tc>
      </w:tr>
      <w:tr>
        <w:tc>
          <w:tcPr>
            <w:tcW w:type="dxa" w:w="1337"/>
          </w:tcPr>
          <w:p>
            <w:r/>
            <w:r>
              <w:rPr>
                <w:rFonts w:ascii="Times New Roman" w:hAnsi="Times New Roman"/>
                <w:sz w:val="16"/>
              </w:rPr>
              <w:t>0.75</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0.341</w:t>
            </w:r>
          </w:p>
        </w:tc>
        <w:tc>
          <w:tcPr>
            <w:tcW w:type="dxa" w:w="1337"/>
          </w:tcPr>
          <w:p>
            <w:r/>
            <w:r>
              <w:rPr>
                <w:rFonts w:ascii="Times New Roman" w:hAnsi="Times New Roman"/>
                <w:sz w:val="16"/>
              </w:rPr>
              <w:t>0.366</w:t>
            </w:r>
          </w:p>
        </w:tc>
        <w:tc>
          <w:tcPr>
            <w:tcW w:type="dxa" w:w="1337"/>
          </w:tcPr>
          <w:p>
            <w:r/>
            <w:r>
              <w:rPr>
                <w:rFonts w:ascii="Times New Roman" w:hAnsi="Times New Roman"/>
                <w:sz w:val="16"/>
              </w:rPr>
              <w:t>0.372</w:t>
            </w:r>
          </w:p>
        </w:tc>
        <w:tc>
          <w:tcPr>
            <w:tcW w:type="dxa" w:w="1337"/>
          </w:tcPr>
          <w:p>
            <w:r/>
            <w:r>
              <w:rPr>
                <w:rFonts w:ascii="Times New Roman" w:hAnsi="Times New Roman"/>
                <w:sz w:val="16"/>
              </w:rPr>
              <w:t>0.36</w:t>
            </w:r>
          </w:p>
        </w:tc>
      </w:tr>
      <w:tr>
        <w:tc>
          <w:tcPr>
            <w:tcW w:type="dxa" w:w="1337"/>
          </w:tcPr>
          <w:p>
            <w:r/>
            <w:r>
              <w:rPr>
                <w:rFonts w:ascii="Times New Roman" w:hAnsi="Times New Roman"/>
                <w:sz w:val="16"/>
              </w:rPr>
              <w:t>0.75</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0.452</w:t>
            </w:r>
          </w:p>
        </w:tc>
        <w:tc>
          <w:tcPr>
            <w:tcW w:type="dxa" w:w="1337"/>
          </w:tcPr>
          <w:p>
            <w:r/>
            <w:r>
              <w:rPr>
                <w:rFonts w:ascii="Times New Roman" w:hAnsi="Times New Roman"/>
                <w:sz w:val="16"/>
              </w:rPr>
              <w:t>0.498</w:t>
            </w:r>
          </w:p>
        </w:tc>
        <w:tc>
          <w:tcPr>
            <w:tcW w:type="dxa" w:w="1337"/>
          </w:tcPr>
          <w:p>
            <w:r/>
            <w:r>
              <w:rPr>
                <w:rFonts w:ascii="Times New Roman" w:hAnsi="Times New Roman"/>
                <w:sz w:val="16"/>
              </w:rPr>
              <w:t>0.528</w:t>
            </w:r>
          </w:p>
        </w:tc>
        <w:tc>
          <w:tcPr>
            <w:tcW w:type="dxa" w:w="1337"/>
          </w:tcPr>
          <w:p>
            <w:r/>
            <w:r>
              <w:rPr>
                <w:rFonts w:ascii="Times New Roman" w:hAnsi="Times New Roman"/>
                <w:sz w:val="16"/>
              </w:rPr>
              <w:t>0.493</w:t>
            </w:r>
          </w:p>
        </w:tc>
      </w:tr>
      <w:tr>
        <w:tc>
          <w:tcPr>
            <w:tcW w:type="dxa" w:w="1337"/>
          </w:tcPr>
          <w:p>
            <w:r/>
            <w:r>
              <w:rPr>
                <w:rFonts w:ascii="Times New Roman" w:hAnsi="Times New Roman"/>
                <w:sz w:val="16"/>
              </w:rPr>
              <w:t>1</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0.064</w:t>
            </w:r>
          </w:p>
        </w:tc>
        <w:tc>
          <w:tcPr>
            <w:tcW w:type="dxa" w:w="1337"/>
          </w:tcPr>
          <w:p>
            <w:r/>
            <w:r>
              <w:rPr>
                <w:rFonts w:ascii="Times New Roman" w:hAnsi="Times New Roman"/>
                <w:sz w:val="16"/>
              </w:rPr>
              <w:t>0.128</w:t>
            </w:r>
          </w:p>
        </w:tc>
        <w:tc>
          <w:tcPr>
            <w:tcW w:type="dxa" w:w="1337"/>
          </w:tcPr>
          <w:p>
            <w:r/>
            <w:r>
              <w:rPr>
                <w:rFonts w:ascii="Times New Roman" w:hAnsi="Times New Roman"/>
                <w:sz w:val="16"/>
              </w:rPr>
              <w:t>0.049</w:t>
            </w:r>
          </w:p>
        </w:tc>
        <w:tc>
          <w:tcPr>
            <w:tcW w:type="dxa" w:w="1337"/>
          </w:tcPr>
          <w:p>
            <w:r/>
            <w:r>
              <w:rPr>
                <w:rFonts w:ascii="Times New Roman" w:hAnsi="Times New Roman"/>
                <w:sz w:val="16"/>
              </w:rPr>
              <w:t>0.08</w:t>
            </w:r>
          </w:p>
        </w:tc>
      </w:tr>
      <w:tr>
        <w:tc>
          <w:tcPr>
            <w:tcW w:type="dxa" w:w="1337"/>
          </w:tcPr>
          <w:p>
            <w:r/>
            <w:r>
              <w:rPr>
                <w:rFonts w:ascii="Times New Roman" w:hAnsi="Times New Roman"/>
                <w:sz w:val="16"/>
              </w:rPr>
              <w:t>1</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0.176</w:t>
            </w:r>
          </w:p>
        </w:tc>
        <w:tc>
          <w:tcPr>
            <w:tcW w:type="dxa" w:w="1337"/>
          </w:tcPr>
          <w:p>
            <w:r/>
            <w:r>
              <w:rPr>
                <w:rFonts w:ascii="Times New Roman" w:hAnsi="Times New Roman"/>
                <w:sz w:val="16"/>
              </w:rPr>
              <w:t>0.18</w:t>
            </w:r>
          </w:p>
        </w:tc>
        <w:tc>
          <w:tcPr>
            <w:tcW w:type="dxa" w:w="1337"/>
          </w:tcPr>
          <w:p>
            <w:r/>
            <w:r>
              <w:rPr>
                <w:rFonts w:ascii="Times New Roman" w:hAnsi="Times New Roman"/>
                <w:sz w:val="16"/>
              </w:rPr>
              <w:t>0.18</w:t>
            </w:r>
          </w:p>
        </w:tc>
        <w:tc>
          <w:tcPr>
            <w:tcW w:type="dxa" w:w="1337"/>
          </w:tcPr>
          <w:p>
            <w:r/>
            <w:r>
              <w:rPr>
                <w:rFonts w:ascii="Times New Roman" w:hAnsi="Times New Roman"/>
                <w:sz w:val="16"/>
              </w:rPr>
              <w:t>0.179</w:t>
            </w:r>
          </w:p>
        </w:tc>
      </w:tr>
      <w:tr>
        <w:tc>
          <w:tcPr>
            <w:tcW w:type="dxa" w:w="1337"/>
          </w:tcPr>
          <w:p>
            <w:r/>
            <w:r>
              <w:rPr>
                <w:rFonts w:ascii="Times New Roman" w:hAnsi="Times New Roman"/>
                <w:sz w:val="16"/>
              </w:rPr>
              <w:t>1</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0.332</w:t>
            </w:r>
          </w:p>
        </w:tc>
        <w:tc>
          <w:tcPr>
            <w:tcW w:type="dxa" w:w="1337"/>
          </w:tcPr>
          <w:p>
            <w:r/>
            <w:r>
              <w:rPr>
                <w:rFonts w:ascii="Times New Roman" w:hAnsi="Times New Roman"/>
                <w:sz w:val="16"/>
              </w:rPr>
              <w:t>0.323</w:t>
            </w:r>
          </w:p>
        </w:tc>
        <w:tc>
          <w:tcPr>
            <w:tcW w:type="dxa" w:w="1337"/>
          </w:tcPr>
          <w:p>
            <w:r/>
            <w:r>
              <w:rPr>
                <w:rFonts w:ascii="Times New Roman" w:hAnsi="Times New Roman"/>
                <w:sz w:val="16"/>
              </w:rPr>
              <w:t>0.336</w:t>
            </w:r>
          </w:p>
        </w:tc>
        <w:tc>
          <w:tcPr>
            <w:tcW w:type="dxa" w:w="1337"/>
          </w:tcPr>
          <w:p>
            <w:r/>
            <w:r>
              <w:rPr>
                <w:rFonts w:ascii="Times New Roman" w:hAnsi="Times New Roman"/>
                <w:sz w:val="16"/>
              </w:rPr>
              <w:t>0.33</w:t>
            </w:r>
          </w:p>
        </w:tc>
      </w:tr>
      <w:tr>
        <w:tc>
          <w:tcPr>
            <w:tcW w:type="dxa" w:w="1337"/>
          </w:tcPr>
          <w:p>
            <w:r/>
            <w:r>
              <w:rPr>
                <w:rFonts w:ascii="Times New Roman" w:hAnsi="Times New Roman"/>
                <w:sz w:val="16"/>
              </w:rPr>
              <w:t>1</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0.19</w:t>
            </w:r>
          </w:p>
        </w:tc>
        <w:tc>
          <w:tcPr>
            <w:tcW w:type="dxa" w:w="1337"/>
          </w:tcPr>
          <w:p>
            <w:r/>
            <w:r>
              <w:rPr>
                <w:rFonts w:ascii="Times New Roman" w:hAnsi="Times New Roman"/>
                <w:sz w:val="16"/>
              </w:rPr>
              <w:t>0.132</w:t>
            </w:r>
          </w:p>
        </w:tc>
        <w:tc>
          <w:tcPr>
            <w:tcW w:type="dxa" w:w="1337"/>
          </w:tcPr>
          <w:p>
            <w:r/>
            <w:r>
              <w:rPr>
                <w:rFonts w:ascii="Times New Roman" w:hAnsi="Times New Roman"/>
                <w:sz w:val="16"/>
              </w:rPr>
              <w:t>0.206</w:t>
            </w:r>
          </w:p>
        </w:tc>
        <w:tc>
          <w:tcPr>
            <w:tcW w:type="dxa" w:w="1337"/>
          </w:tcPr>
          <w:p>
            <w:r/>
            <w:r>
              <w:rPr>
                <w:rFonts w:ascii="Times New Roman" w:hAnsi="Times New Roman"/>
                <w:sz w:val="16"/>
              </w:rPr>
              <w:t>0.176</w:t>
            </w:r>
          </w:p>
        </w:tc>
      </w:tr>
      <w:tr>
        <w:tc>
          <w:tcPr>
            <w:tcW w:type="dxa" w:w="1337"/>
          </w:tcPr>
          <w:p>
            <w:r/>
            <w:r>
              <w:rPr>
                <w:rFonts w:ascii="Times New Roman" w:hAnsi="Times New Roman"/>
                <w:sz w:val="16"/>
              </w:rPr>
              <w:t>1</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0.321</w:t>
            </w:r>
          </w:p>
        </w:tc>
        <w:tc>
          <w:tcPr>
            <w:tcW w:type="dxa" w:w="1337"/>
          </w:tcPr>
          <w:p>
            <w:r/>
            <w:r>
              <w:rPr>
                <w:rFonts w:ascii="Times New Roman" w:hAnsi="Times New Roman"/>
                <w:sz w:val="16"/>
              </w:rPr>
              <w:t>0.378</w:t>
            </w:r>
          </w:p>
        </w:tc>
        <w:tc>
          <w:tcPr>
            <w:tcW w:type="dxa" w:w="1337"/>
          </w:tcPr>
          <w:p>
            <w:r/>
            <w:r>
              <w:rPr>
                <w:rFonts w:ascii="Times New Roman" w:hAnsi="Times New Roman"/>
                <w:sz w:val="16"/>
              </w:rPr>
              <w:t>0.355</w:t>
            </w:r>
          </w:p>
        </w:tc>
        <w:tc>
          <w:tcPr>
            <w:tcW w:type="dxa" w:w="1337"/>
          </w:tcPr>
          <w:p>
            <w:r/>
            <w:r>
              <w:rPr>
                <w:rFonts w:ascii="Times New Roman" w:hAnsi="Times New Roman"/>
                <w:sz w:val="16"/>
              </w:rPr>
              <w:t>0.351</w:t>
            </w:r>
          </w:p>
        </w:tc>
      </w:tr>
      <w:tr>
        <w:tc>
          <w:tcPr>
            <w:tcW w:type="dxa" w:w="1337"/>
          </w:tcPr>
          <w:p>
            <w:r/>
            <w:r>
              <w:rPr>
                <w:rFonts w:ascii="Times New Roman" w:hAnsi="Times New Roman"/>
                <w:sz w:val="16"/>
              </w:rPr>
              <w:t>1</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0.541</w:t>
            </w:r>
          </w:p>
        </w:tc>
        <w:tc>
          <w:tcPr>
            <w:tcW w:type="dxa" w:w="1337"/>
          </w:tcPr>
          <w:p>
            <w:r/>
            <w:r>
              <w:rPr>
                <w:rFonts w:ascii="Times New Roman" w:hAnsi="Times New Roman"/>
                <w:sz w:val="16"/>
              </w:rPr>
              <w:t>0.564</w:t>
            </w:r>
          </w:p>
        </w:tc>
        <w:tc>
          <w:tcPr>
            <w:tcW w:type="dxa" w:w="1337"/>
          </w:tcPr>
          <w:p>
            <w:r/>
            <w:r>
              <w:rPr>
                <w:rFonts w:ascii="Times New Roman" w:hAnsi="Times New Roman"/>
                <w:sz w:val="16"/>
              </w:rPr>
              <w:t>0.553</w:t>
            </w:r>
          </w:p>
        </w:tc>
        <w:tc>
          <w:tcPr>
            <w:tcW w:type="dxa" w:w="1337"/>
          </w:tcPr>
          <w:p>
            <w:r/>
            <w:r>
              <w:rPr>
                <w:rFonts w:ascii="Times New Roman" w:hAnsi="Times New Roman"/>
                <w:sz w:val="16"/>
              </w:rPr>
              <w:t>0.553</w:t>
            </w:r>
          </w:p>
        </w:tc>
      </w:tr>
      <w:tr>
        <w:tc>
          <w:tcPr>
            <w:tcW w:type="dxa" w:w="1337"/>
          </w:tcPr>
          <w:p>
            <w:r/>
            <w:r>
              <w:rPr>
                <w:rFonts w:ascii="Times New Roman" w:hAnsi="Times New Roman"/>
                <w:sz w:val="16"/>
              </w:rPr>
              <w:t>1</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0.352</w:t>
            </w:r>
          </w:p>
        </w:tc>
        <w:tc>
          <w:tcPr>
            <w:tcW w:type="dxa" w:w="1337"/>
          </w:tcPr>
          <w:p>
            <w:r/>
            <w:r>
              <w:rPr>
                <w:rFonts w:ascii="Times New Roman" w:hAnsi="Times New Roman"/>
                <w:sz w:val="16"/>
              </w:rPr>
              <w:t>0.206</w:t>
            </w:r>
          </w:p>
        </w:tc>
        <w:tc>
          <w:tcPr>
            <w:tcW w:type="dxa" w:w="1337"/>
          </w:tcPr>
          <w:p>
            <w:r/>
            <w:r>
              <w:rPr>
                <w:rFonts w:ascii="Times New Roman" w:hAnsi="Times New Roman"/>
                <w:sz w:val="16"/>
              </w:rPr>
              <w:t>0.369</w:t>
            </w:r>
          </w:p>
        </w:tc>
        <w:tc>
          <w:tcPr>
            <w:tcW w:type="dxa" w:w="1337"/>
          </w:tcPr>
          <w:p>
            <w:r/>
            <w:r>
              <w:rPr>
                <w:rFonts w:ascii="Times New Roman" w:hAnsi="Times New Roman"/>
                <w:sz w:val="16"/>
              </w:rPr>
              <w:t>0.309</w:t>
            </w:r>
          </w:p>
        </w:tc>
      </w:tr>
      <w:tr>
        <w:tc>
          <w:tcPr>
            <w:tcW w:type="dxa" w:w="1337"/>
          </w:tcPr>
          <w:p>
            <w:r/>
            <w:r>
              <w:rPr>
                <w:rFonts w:ascii="Times New Roman" w:hAnsi="Times New Roman"/>
                <w:sz w:val="16"/>
              </w:rPr>
              <w:t>1</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0.543</w:t>
            </w:r>
          </w:p>
        </w:tc>
        <w:tc>
          <w:tcPr>
            <w:tcW w:type="dxa" w:w="1337"/>
          </w:tcPr>
          <w:p>
            <w:r/>
            <w:r>
              <w:rPr>
                <w:rFonts w:ascii="Times New Roman" w:hAnsi="Times New Roman"/>
                <w:sz w:val="16"/>
              </w:rPr>
              <w:t>0.447</w:t>
            </w:r>
          </w:p>
        </w:tc>
        <w:tc>
          <w:tcPr>
            <w:tcW w:type="dxa" w:w="1337"/>
          </w:tcPr>
          <w:p>
            <w:r/>
            <w:r>
              <w:rPr>
                <w:rFonts w:ascii="Times New Roman" w:hAnsi="Times New Roman"/>
                <w:sz w:val="16"/>
              </w:rPr>
              <w:t>0.582</w:t>
            </w:r>
          </w:p>
        </w:tc>
        <w:tc>
          <w:tcPr>
            <w:tcW w:type="dxa" w:w="1337"/>
          </w:tcPr>
          <w:p>
            <w:r/>
            <w:r>
              <w:rPr>
                <w:rFonts w:ascii="Times New Roman" w:hAnsi="Times New Roman"/>
                <w:sz w:val="16"/>
              </w:rPr>
              <w:t>0.524</w:t>
            </w:r>
          </w:p>
        </w:tc>
      </w:tr>
      <w:tr>
        <w:tc>
          <w:tcPr>
            <w:tcW w:type="dxa" w:w="1337"/>
          </w:tcPr>
          <w:p>
            <w:r/>
            <w:r>
              <w:rPr>
                <w:rFonts w:ascii="Times New Roman" w:hAnsi="Times New Roman"/>
                <w:sz w:val="16"/>
              </w:rPr>
              <w:t>1</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0.72</w:t>
            </w:r>
          </w:p>
        </w:tc>
        <w:tc>
          <w:tcPr>
            <w:tcW w:type="dxa" w:w="1337"/>
          </w:tcPr>
          <w:p>
            <w:r/>
            <w:r>
              <w:rPr>
                <w:rFonts w:ascii="Times New Roman" w:hAnsi="Times New Roman"/>
                <w:sz w:val="16"/>
              </w:rPr>
              <w:t>0.688</w:t>
            </w:r>
          </w:p>
        </w:tc>
        <w:tc>
          <w:tcPr>
            <w:tcW w:type="dxa" w:w="1337"/>
          </w:tcPr>
          <w:p>
            <w:r/>
            <w:r>
              <w:rPr>
                <w:rFonts w:ascii="Times New Roman" w:hAnsi="Times New Roman"/>
                <w:sz w:val="16"/>
              </w:rPr>
              <w:t>0.763</w:t>
            </w:r>
          </w:p>
        </w:tc>
        <w:tc>
          <w:tcPr>
            <w:tcW w:type="dxa" w:w="1337"/>
          </w:tcPr>
          <w:p>
            <w:r/>
            <w:r>
              <w:rPr>
                <w:rFonts w:ascii="Times New Roman" w:hAnsi="Times New Roman"/>
                <w:sz w:val="16"/>
              </w:rPr>
              <w:t>0.724</w:t>
            </w:r>
          </w:p>
        </w:tc>
      </w:tr>
      <w:tr>
        <w:tc>
          <w:tcPr>
            <w:tcW w:type="dxa" w:w="1337"/>
          </w:tcPr>
          <w:p>
            <w:r/>
            <w:r>
              <w:rPr>
                <w:rFonts w:ascii="Times New Roman" w:hAnsi="Times New Roman"/>
                <w:sz w:val="16"/>
              </w:rPr>
              <w:t>1</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0.391</w:t>
            </w:r>
          </w:p>
        </w:tc>
        <w:tc>
          <w:tcPr>
            <w:tcW w:type="dxa" w:w="1337"/>
          </w:tcPr>
          <w:p>
            <w:r/>
            <w:r>
              <w:rPr>
                <w:rFonts w:ascii="Times New Roman" w:hAnsi="Times New Roman"/>
                <w:sz w:val="16"/>
              </w:rPr>
              <w:t>0.394</w:t>
            </w:r>
          </w:p>
        </w:tc>
        <w:tc>
          <w:tcPr>
            <w:tcW w:type="dxa" w:w="1337"/>
          </w:tcPr>
          <w:p>
            <w:r/>
            <w:r>
              <w:rPr>
                <w:rFonts w:ascii="Times New Roman" w:hAnsi="Times New Roman"/>
                <w:sz w:val="16"/>
              </w:rPr>
              <w:t>0.396</w:t>
            </w:r>
          </w:p>
        </w:tc>
        <w:tc>
          <w:tcPr>
            <w:tcW w:type="dxa" w:w="1337"/>
          </w:tcPr>
          <w:p>
            <w:r/>
            <w:r>
              <w:rPr>
                <w:rFonts w:ascii="Times New Roman" w:hAnsi="Times New Roman"/>
                <w:sz w:val="16"/>
              </w:rPr>
              <w:t>0.394</w:t>
            </w:r>
          </w:p>
        </w:tc>
      </w:tr>
      <w:tr>
        <w:tc>
          <w:tcPr>
            <w:tcW w:type="dxa" w:w="1337"/>
          </w:tcPr>
          <w:p>
            <w:r/>
            <w:r>
              <w:rPr>
                <w:rFonts w:ascii="Times New Roman" w:hAnsi="Times New Roman"/>
                <w:sz w:val="16"/>
              </w:rPr>
              <w:t>1</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0.673</w:t>
            </w:r>
          </w:p>
        </w:tc>
        <w:tc>
          <w:tcPr>
            <w:tcW w:type="dxa" w:w="1337"/>
          </w:tcPr>
          <w:p>
            <w:r/>
            <w:r>
              <w:rPr>
                <w:rFonts w:ascii="Times New Roman" w:hAnsi="Times New Roman"/>
                <w:sz w:val="16"/>
              </w:rPr>
              <w:t>0.716</w:t>
            </w:r>
          </w:p>
        </w:tc>
        <w:tc>
          <w:tcPr>
            <w:tcW w:type="dxa" w:w="1337"/>
          </w:tcPr>
          <w:p>
            <w:r/>
            <w:r>
              <w:rPr>
                <w:rFonts w:ascii="Times New Roman" w:hAnsi="Times New Roman"/>
                <w:sz w:val="16"/>
              </w:rPr>
              <w:t>0.648</w:t>
            </w:r>
          </w:p>
        </w:tc>
        <w:tc>
          <w:tcPr>
            <w:tcW w:type="dxa" w:w="1337"/>
          </w:tcPr>
          <w:p>
            <w:r/>
            <w:r>
              <w:rPr>
                <w:rFonts w:ascii="Times New Roman" w:hAnsi="Times New Roman"/>
                <w:sz w:val="16"/>
              </w:rPr>
              <w:t>0.679</w:t>
            </w:r>
          </w:p>
        </w:tc>
      </w:tr>
      <w:tr>
        <w:tc>
          <w:tcPr>
            <w:tcW w:type="dxa" w:w="1337"/>
          </w:tcPr>
          <w:p>
            <w:r/>
            <w:r>
              <w:rPr>
                <w:rFonts w:ascii="Times New Roman" w:hAnsi="Times New Roman"/>
                <w:sz w:val="16"/>
              </w:rPr>
              <w:t>1</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0.804</w:t>
            </w:r>
          </w:p>
        </w:tc>
        <w:tc>
          <w:tcPr>
            <w:tcW w:type="dxa" w:w="1337"/>
          </w:tcPr>
          <w:p>
            <w:r/>
            <w:r>
              <w:rPr>
                <w:rFonts w:ascii="Times New Roman" w:hAnsi="Times New Roman"/>
                <w:sz w:val="16"/>
              </w:rPr>
              <w:t>0.8</w:t>
            </w:r>
          </w:p>
        </w:tc>
        <w:tc>
          <w:tcPr>
            <w:tcW w:type="dxa" w:w="1337"/>
          </w:tcPr>
          <w:p>
            <w:r/>
            <w:r>
              <w:rPr>
                <w:rFonts w:ascii="Times New Roman" w:hAnsi="Times New Roman"/>
                <w:sz w:val="16"/>
              </w:rPr>
              <w:t>0.821</w:t>
            </w:r>
          </w:p>
        </w:tc>
        <w:tc>
          <w:tcPr>
            <w:tcW w:type="dxa" w:w="1337"/>
          </w:tcPr>
          <w:p>
            <w:r/>
            <w:r>
              <w:rPr>
                <w:rFonts w:ascii="Times New Roman" w:hAnsi="Times New Roman"/>
                <w:sz w:val="16"/>
              </w:rPr>
              <w:t>0.808</w:t>
            </w:r>
          </w:p>
        </w:tc>
      </w:tr>
      <w:tr>
        <w:tc>
          <w:tcPr>
            <w:tcW w:type="dxa" w:w="1337"/>
          </w:tcPr>
          <w:p>
            <w:r/>
            <w:r>
              <w:rPr>
                <w:rFonts w:ascii="Times New Roman" w:hAnsi="Times New Roman"/>
                <w:sz w:val="16"/>
              </w:rPr>
              <w:t>1.5</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0.362</w:t>
            </w:r>
          </w:p>
        </w:tc>
        <w:tc>
          <w:tcPr>
            <w:tcW w:type="dxa" w:w="1337"/>
          </w:tcPr>
          <w:p>
            <w:r/>
            <w:r>
              <w:rPr>
                <w:rFonts w:ascii="Times New Roman" w:hAnsi="Times New Roman"/>
                <w:sz w:val="16"/>
              </w:rPr>
              <w:t>0.322</w:t>
            </w:r>
          </w:p>
        </w:tc>
        <w:tc>
          <w:tcPr>
            <w:tcW w:type="dxa" w:w="1337"/>
          </w:tcPr>
          <w:p>
            <w:r/>
            <w:r>
              <w:rPr>
                <w:rFonts w:ascii="Times New Roman" w:hAnsi="Times New Roman"/>
                <w:sz w:val="16"/>
              </w:rPr>
              <w:t>0.399</w:t>
            </w:r>
          </w:p>
        </w:tc>
        <w:tc>
          <w:tcPr>
            <w:tcW w:type="dxa" w:w="1337"/>
          </w:tcPr>
          <w:p>
            <w:r/>
            <w:r>
              <w:rPr>
                <w:rFonts w:ascii="Times New Roman" w:hAnsi="Times New Roman"/>
                <w:sz w:val="16"/>
              </w:rPr>
              <w:t>0.361</w:t>
            </w:r>
          </w:p>
        </w:tc>
      </w:tr>
      <w:tr>
        <w:tc>
          <w:tcPr>
            <w:tcW w:type="dxa" w:w="1337"/>
          </w:tcPr>
          <w:p>
            <w:r/>
            <w:r>
              <w:rPr>
                <w:rFonts w:ascii="Times New Roman" w:hAnsi="Times New Roman"/>
                <w:sz w:val="16"/>
              </w:rPr>
              <w:t>1.5</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0.61</w:t>
            </w:r>
          </w:p>
        </w:tc>
        <w:tc>
          <w:tcPr>
            <w:tcW w:type="dxa" w:w="1337"/>
          </w:tcPr>
          <w:p>
            <w:r/>
            <w:r>
              <w:rPr>
                <w:rFonts w:ascii="Times New Roman" w:hAnsi="Times New Roman"/>
                <w:sz w:val="16"/>
              </w:rPr>
              <w:t>0.594</w:t>
            </w:r>
          </w:p>
        </w:tc>
        <w:tc>
          <w:tcPr>
            <w:tcW w:type="dxa" w:w="1337"/>
          </w:tcPr>
          <w:p>
            <w:r/>
            <w:r>
              <w:rPr>
                <w:rFonts w:ascii="Times New Roman" w:hAnsi="Times New Roman"/>
                <w:sz w:val="16"/>
              </w:rPr>
              <w:t>0.661</w:t>
            </w:r>
          </w:p>
        </w:tc>
        <w:tc>
          <w:tcPr>
            <w:tcW w:type="dxa" w:w="1337"/>
          </w:tcPr>
          <w:p>
            <w:r/>
            <w:r>
              <w:rPr>
                <w:rFonts w:ascii="Times New Roman" w:hAnsi="Times New Roman"/>
                <w:sz w:val="16"/>
              </w:rPr>
              <w:t>0.622</w:t>
            </w:r>
          </w:p>
        </w:tc>
      </w:tr>
      <w:tr>
        <w:tc>
          <w:tcPr>
            <w:tcW w:type="dxa" w:w="1337"/>
          </w:tcPr>
          <w:p>
            <w:r/>
            <w:r>
              <w:rPr>
                <w:rFonts w:ascii="Times New Roman" w:hAnsi="Times New Roman"/>
                <w:sz w:val="16"/>
              </w:rPr>
              <w:t>1.5</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0.762</w:t>
            </w:r>
          </w:p>
        </w:tc>
        <w:tc>
          <w:tcPr>
            <w:tcW w:type="dxa" w:w="1337"/>
          </w:tcPr>
          <w:p>
            <w:r/>
            <w:r>
              <w:rPr>
                <w:rFonts w:ascii="Times New Roman" w:hAnsi="Times New Roman"/>
                <w:sz w:val="16"/>
              </w:rPr>
              <w:t>0.717</w:t>
            </w:r>
          </w:p>
        </w:tc>
        <w:tc>
          <w:tcPr>
            <w:tcW w:type="dxa" w:w="1337"/>
          </w:tcPr>
          <w:p>
            <w:r/>
            <w:r>
              <w:rPr>
                <w:rFonts w:ascii="Times New Roman" w:hAnsi="Times New Roman"/>
                <w:sz w:val="16"/>
              </w:rPr>
              <w:t>0.778</w:t>
            </w:r>
          </w:p>
        </w:tc>
        <w:tc>
          <w:tcPr>
            <w:tcW w:type="dxa" w:w="1337"/>
          </w:tcPr>
          <w:p>
            <w:r/>
            <w:r>
              <w:rPr>
                <w:rFonts w:ascii="Times New Roman" w:hAnsi="Times New Roman"/>
                <w:sz w:val="16"/>
              </w:rPr>
              <w:t>0.752</w:t>
            </w:r>
          </w:p>
        </w:tc>
      </w:tr>
      <w:tr>
        <w:tc>
          <w:tcPr>
            <w:tcW w:type="dxa" w:w="1337"/>
          </w:tcPr>
          <w:p>
            <w:r/>
            <w:r>
              <w:rPr>
                <w:rFonts w:ascii="Times New Roman" w:hAnsi="Times New Roman"/>
                <w:sz w:val="16"/>
              </w:rPr>
              <w:t>1.5</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0.589</w:t>
            </w:r>
          </w:p>
        </w:tc>
        <w:tc>
          <w:tcPr>
            <w:tcW w:type="dxa" w:w="1337"/>
          </w:tcPr>
          <w:p>
            <w:r/>
            <w:r>
              <w:rPr>
                <w:rFonts w:ascii="Times New Roman" w:hAnsi="Times New Roman"/>
                <w:sz w:val="16"/>
              </w:rPr>
              <w:t>0.629</w:t>
            </w:r>
          </w:p>
        </w:tc>
        <w:tc>
          <w:tcPr>
            <w:tcW w:type="dxa" w:w="1337"/>
          </w:tcPr>
          <w:p>
            <w:r/>
            <w:r>
              <w:rPr>
                <w:rFonts w:ascii="Times New Roman" w:hAnsi="Times New Roman"/>
                <w:sz w:val="16"/>
              </w:rPr>
              <w:t>0.626</w:t>
            </w:r>
          </w:p>
        </w:tc>
        <w:tc>
          <w:tcPr>
            <w:tcW w:type="dxa" w:w="1337"/>
          </w:tcPr>
          <w:p>
            <w:r/>
            <w:r>
              <w:rPr>
                <w:rFonts w:ascii="Times New Roman" w:hAnsi="Times New Roman"/>
                <w:sz w:val="16"/>
              </w:rPr>
              <w:t>0.615</w:t>
            </w:r>
          </w:p>
        </w:tc>
      </w:tr>
      <w:tr>
        <w:tc>
          <w:tcPr>
            <w:tcW w:type="dxa" w:w="1337"/>
          </w:tcPr>
          <w:p>
            <w:r/>
            <w:r>
              <w:rPr>
                <w:rFonts w:ascii="Times New Roman" w:hAnsi="Times New Roman"/>
                <w:sz w:val="16"/>
              </w:rPr>
              <w:t>1.5</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0.804</w:t>
            </w:r>
          </w:p>
        </w:tc>
        <w:tc>
          <w:tcPr>
            <w:tcW w:type="dxa" w:w="1337"/>
          </w:tcPr>
          <w:p>
            <w:r/>
            <w:r>
              <w:rPr>
                <w:rFonts w:ascii="Times New Roman" w:hAnsi="Times New Roman"/>
                <w:sz w:val="16"/>
              </w:rPr>
              <w:t>0.815</w:t>
            </w:r>
          </w:p>
        </w:tc>
        <w:tc>
          <w:tcPr>
            <w:tcW w:type="dxa" w:w="1337"/>
          </w:tcPr>
          <w:p>
            <w:r/>
            <w:r>
              <w:rPr>
                <w:rFonts w:ascii="Times New Roman" w:hAnsi="Times New Roman"/>
                <w:sz w:val="16"/>
              </w:rPr>
              <w:t>0.848</w:t>
            </w:r>
          </w:p>
        </w:tc>
        <w:tc>
          <w:tcPr>
            <w:tcW w:type="dxa" w:w="1337"/>
          </w:tcPr>
          <w:p>
            <w:r/>
            <w:r>
              <w:rPr>
                <w:rFonts w:ascii="Times New Roman" w:hAnsi="Times New Roman"/>
                <w:sz w:val="16"/>
              </w:rPr>
              <w:t>0.822</w:t>
            </w:r>
          </w:p>
        </w:tc>
      </w:tr>
      <w:tr>
        <w:tc>
          <w:tcPr>
            <w:tcW w:type="dxa" w:w="1337"/>
          </w:tcPr>
          <w:p>
            <w:r/>
            <w:r>
              <w:rPr>
                <w:rFonts w:ascii="Times New Roman" w:hAnsi="Times New Roman"/>
                <w:sz w:val="16"/>
              </w:rPr>
              <w:t>1.5</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0.907</w:t>
            </w:r>
          </w:p>
        </w:tc>
        <w:tc>
          <w:tcPr>
            <w:tcW w:type="dxa" w:w="1337"/>
          </w:tcPr>
          <w:p>
            <w:r/>
            <w:r>
              <w:rPr>
                <w:rFonts w:ascii="Times New Roman" w:hAnsi="Times New Roman"/>
                <w:sz w:val="16"/>
              </w:rPr>
              <w:t>0.886</w:t>
            </w:r>
          </w:p>
        </w:tc>
        <w:tc>
          <w:tcPr>
            <w:tcW w:type="dxa" w:w="1337"/>
          </w:tcPr>
          <w:p>
            <w:r/>
            <w:r>
              <w:rPr>
                <w:rFonts w:ascii="Times New Roman" w:hAnsi="Times New Roman"/>
                <w:sz w:val="16"/>
              </w:rPr>
              <w:t>0.917</w:t>
            </w:r>
          </w:p>
        </w:tc>
        <w:tc>
          <w:tcPr>
            <w:tcW w:type="dxa" w:w="1337"/>
          </w:tcPr>
          <w:p>
            <w:r/>
            <w:r>
              <w:rPr>
                <w:rFonts w:ascii="Times New Roman" w:hAnsi="Times New Roman"/>
                <w:sz w:val="16"/>
              </w:rPr>
              <w:t>0.903</w:t>
            </w:r>
          </w:p>
        </w:tc>
      </w:tr>
      <w:tr>
        <w:tc>
          <w:tcPr>
            <w:tcW w:type="dxa" w:w="1337"/>
          </w:tcPr>
          <w:p>
            <w:r/>
            <w:r>
              <w:rPr>
                <w:rFonts w:ascii="Times New Roman" w:hAnsi="Times New Roman"/>
                <w:sz w:val="16"/>
              </w:rPr>
              <w:t>1.5</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0.714</w:t>
            </w:r>
          </w:p>
        </w:tc>
        <w:tc>
          <w:tcPr>
            <w:tcW w:type="dxa" w:w="1337"/>
          </w:tcPr>
          <w:p>
            <w:r/>
            <w:r>
              <w:rPr>
                <w:rFonts w:ascii="Times New Roman" w:hAnsi="Times New Roman"/>
                <w:sz w:val="16"/>
              </w:rPr>
              <w:t>0.726</w:t>
            </w:r>
          </w:p>
        </w:tc>
        <w:tc>
          <w:tcPr>
            <w:tcW w:type="dxa" w:w="1337"/>
          </w:tcPr>
          <w:p>
            <w:r/>
            <w:r>
              <w:rPr>
                <w:rFonts w:ascii="Times New Roman" w:hAnsi="Times New Roman"/>
                <w:sz w:val="16"/>
              </w:rPr>
              <w:t>0.764</w:t>
            </w:r>
          </w:p>
        </w:tc>
        <w:tc>
          <w:tcPr>
            <w:tcW w:type="dxa" w:w="1337"/>
          </w:tcPr>
          <w:p>
            <w:r/>
            <w:r>
              <w:rPr>
                <w:rFonts w:ascii="Times New Roman" w:hAnsi="Times New Roman"/>
                <w:sz w:val="16"/>
              </w:rPr>
              <w:t>0.735</w:t>
            </w:r>
          </w:p>
        </w:tc>
      </w:tr>
      <w:tr>
        <w:tc>
          <w:tcPr>
            <w:tcW w:type="dxa" w:w="1337"/>
          </w:tcPr>
          <w:p>
            <w:r/>
            <w:r>
              <w:rPr>
                <w:rFonts w:ascii="Times New Roman" w:hAnsi="Times New Roman"/>
                <w:sz w:val="16"/>
              </w:rPr>
              <w:t>1.5</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0.904</w:t>
            </w:r>
          </w:p>
        </w:tc>
        <w:tc>
          <w:tcPr>
            <w:tcW w:type="dxa" w:w="1337"/>
          </w:tcPr>
          <w:p>
            <w:r/>
            <w:r>
              <w:rPr>
                <w:rFonts w:ascii="Times New Roman" w:hAnsi="Times New Roman"/>
                <w:sz w:val="16"/>
              </w:rPr>
              <w:t>0.904</w:t>
            </w:r>
          </w:p>
        </w:tc>
        <w:tc>
          <w:tcPr>
            <w:tcW w:type="dxa" w:w="1337"/>
          </w:tcPr>
          <w:p>
            <w:r/>
            <w:r>
              <w:rPr>
                <w:rFonts w:ascii="Times New Roman" w:hAnsi="Times New Roman"/>
                <w:sz w:val="16"/>
              </w:rPr>
              <w:t>0.914</w:t>
            </w:r>
          </w:p>
        </w:tc>
        <w:tc>
          <w:tcPr>
            <w:tcW w:type="dxa" w:w="1337"/>
          </w:tcPr>
          <w:p>
            <w:r/>
            <w:r>
              <w:rPr>
                <w:rFonts w:ascii="Times New Roman" w:hAnsi="Times New Roman"/>
                <w:sz w:val="16"/>
              </w:rPr>
              <w:t>0.907</w:t>
            </w:r>
          </w:p>
        </w:tc>
      </w:tr>
      <w:tr>
        <w:tc>
          <w:tcPr>
            <w:tcW w:type="dxa" w:w="1337"/>
          </w:tcPr>
          <w:p>
            <w:r/>
            <w:r>
              <w:rPr>
                <w:rFonts w:ascii="Times New Roman" w:hAnsi="Times New Roman"/>
                <w:sz w:val="16"/>
              </w:rPr>
              <w:t>1.5</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0.96</w:t>
            </w:r>
          </w:p>
        </w:tc>
        <w:tc>
          <w:tcPr>
            <w:tcW w:type="dxa" w:w="1337"/>
          </w:tcPr>
          <w:p>
            <w:r/>
            <w:r>
              <w:rPr>
                <w:rFonts w:ascii="Times New Roman" w:hAnsi="Times New Roman"/>
                <w:sz w:val="16"/>
              </w:rPr>
              <w:t>0.972</w:t>
            </w:r>
          </w:p>
        </w:tc>
        <w:tc>
          <w:tcPr>
            <w:tcW w:type="dxa" w:w="1337"/>
          </w:tcPr>
          <w:p>
            <w:r/>
            <w:r>
              <w:rPr>
                <w:rFonts w:ascii="Times New Roman" w:hAnsi="Times New Roman"/>
                <w:sz w:val="16"/>
              </w:rPr>
              <w:t>0.966</w:t>
            </w:r>
          </w:p>
        </w:tc>
        <w:tc>
          <w:tcPr>
            <w:tcW w:type="dxa" w:w="1337"/>
          </w:tcPr>
          <w:p>
            <w:r/>
            <w:r>
              <w:rPr>
                <w:rFonts w:ascii="Times New Roman" w:hAnsi="Times New Roman"/>
                <w:sz w:val="16"/>
              </w:rPr>
              <w:t>0.966</w:t>
            </w:r>
          </w:p>
        </w:tc>
      </w:tr>
      <w:tr>
        <w:tc>
          <w:tcPr>
            <w:tcW w:type="dxa" w:w="1337"/>
          </w:tcPr>
          <w:p>
            <w:r/>
            <w:r>
              <w:rPr>
                <w:rFonts w:ascii="Times New Roman" w:hAnsi="Times New Roman"/>
                <w:sz w:val="16"/>
              </w:rPr>
              <w:t>1.5</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0.833</w:t>
            </w:r>
          </w:p>
        </w:tc>
        <w:tc>
          <w:tcPr>
            <w:tcW w:type="dxa" w:w="1337"/>
          </w:tcPr>
          <w:p>
            <w:r/>
            <w:r>
              <w:rPr>
                <w:rFonts w:ascii="Times New Roman" w:hAnsi="Times New Roman"/>
                <w:sz w:val="16"/>
              </w:rPr>
              <w:t>0.856</w:t>
            </w:r>
          </w:p>
        </w:tc>
        <w:tc>
          <w:tcPr>
            <w:tcW w:type="dxa" w:w="1337"/>
          </w:tcPr>
          <w:p>
            <w:r/>
            <w:r>
              <w:rPr>
                <w:rFonts w:ascii="Times New Roman" w:hAnsi="Times New Roman"/>
                <w:sz w:val="16"/>
              </w:rPr>
              <w:t>0.841</w:t>
            </w:r>
          </w:p>
        </w:tc>
        <w:tc>
          <w:tcPr>
            <w:tcW w:type="dxa" w:w="1337"/>
          </w:tcPr>
          <w:p>
            <w:r/>
            <w:r>
              <w:rPr>
                <w:rFonts w:ascii="Times New Roman" w:hAnsi="Times New Roman"/>
                <w:sz w:val="16"/>
              </w:rPr>
              <w:t>0.843</w:t>
            </w:r>
          </w:p>
        </w:tc>
      </w:tr>
      <w:tr>
        <w:tc>
          <w:tcPr>
            <w:tcW w:type="dxa" w:w="1337"/>
          </w:tcPr>
          <w:p>
            <w:r/>
            <w:r>
              <w:rPr>
                <w:rFonts w:ascii="Times New Roman" w:hAnsi="Times New Roman"/>
                <w:sz w:val="16"/>
              </w:rPr>
              <w:t>1.5</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0.958</w:t>
            </w:r>
          </w:p>
        </w:tc>
        <w:tc>
          <w:tcPr>
            <w:tcW w:type="dxa" w:w="1337"/>
          </w:tcPr>
          <w:p>
            <w:r/>
            <w:r>
              <w:rPr>
                <w:rFonts w:ascii="Times New Roman" w:hAnsi="Times New Roman"/>
                <w:sz w:val="16"/>
              </w:rPr>
              <w:t>0.972</w:t>
            </w:r>
          </w:p>
        </w:tc>
        <w:tc>
          <w:tcPr>
            <w:tcW w:type="dxa" w:w="1337"/>
          </w:tcPr>
          <w:p>
            <w:r/>
            <w:r>
              <w:rPr>
                <w:rFonts w:ascii="Times New Roman" w:hAnsi="Times New Roman"/>
                <w:sz w:val="16"/>
              </w:rPr>
              <w:t>0.952</w:t>
            </w:r>
          </w:p>
        </w:tc>
        <w:tc>
          <w:tcPr>
            <w:tcW w:type="dxa" w:w="1337"/>
          </w:tcPr>
          <w:p>
            <w:r/>
            <w:r>
              <w:rPr>
                <w:rFonts w:ascii="Times New Roman" w:hAnsi="Times New Roman"/>
                <w:sz w:val="16"/>
              </w:rPr>
              <w:t>0.961</w:t>
            </w:r>
          </w:p>
        </w:tc>
      </w:tr>
      <w:tr>
        <w:tc>
          <w:tcPr>
            <w:tcW w:type="dxa" w:w="1337"/>
          </w:tcPr>
          <w:p>
            <w:r/>
            <w:r>
              <w:rPr>
                <w:rFonts w:ascii="Times New Roman" w:hAnsi="Times New Roman"/>
                <w:sz w:val="16"/>
              </w:rPr>
              <w:t>1.5</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0.986</w:t>
            </w:r>
          </w:p>
        </w:tc>
        <w:tc>
          <w:tcPr>
            <w:tcW w:type="dxa" w:w="1337"/>
          </w:tcPr>
          <w:p>
            <w:r/>
            <w:r>
              <w:rPr>
                <w:rFonts w:ascii="Times New Roman" w:hAnsi="Times New Roman"/>
                <w:sz w:val="16"/>
              </w:rPr>
              <w:t>0.992</w:t>
            </w:r>
          </w:p>
        </w:tc>
        <w:tc>
          <w:tcPr>
            <w:tcW w:type="dxa" w:w="1337"/>
          </w:tcPr>
          <w:p>
            <w:r/>
            <w:r>
              <w:rPr>
                <w:rFonts w:ascii="Times New Roman" w:hAnsi="Times New Roman"/>
                <w:sz w:val="16"/>
              </w:rPr>
              <w:t>0.988</w:t>
            </w:r>
          </w:p>
        </w:tc>
        <w:tc>
          <w:tcPr>
            <w:tcW w:type="dxa" w:w="1337"/>
          </w:tcPr>
          <w:p>
            <w:r/>
            <w:r>
              <w:rPr>
                <w:rFonts w:ascii="Times New Roman" w:hAnsi="Times New Roman"/>
                <w:sz w:val="16"/>
              </w:rPr>
              <w:t>0.989</w:t>
            </w:r>
          </w:p>
        </w:tc>
      </w:tr>
      <w:tr>
        <w:tc>
          <w:tcPr>
            <w:tcW w:type="dxa" w:w="1337"/>
          </w:tcPr>
          <w:p>
            <w:r/>
            <w:r>
              <w:rPr>
                <w:rFonts w:ascii="Times New Roman" w:hAnsi="Times New Roman"/>
                <w:sz w:val="16"/>
              </w:rPr>
              <w:t>2</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0.722</w:t>
            </w:r>
          </w:p>
        </w:tc>
        <w:tc>
          <w:tcPr>
            <w:tcW w:type="dxa" w:w="1337"/>
          </w:tcPr>
          <w:p>
            <w:r/>
            <w:r>
              <w:rPr>
                <w:rFonts w:ascii="Times New Roman" w:hAnsi="Times New Roman"/>
                <w:sz w:val="16"/>
              </w:rPr>
              <w:t>0.697</w:t>
            </w:r>
          </w:p>
        </w:tc>
        <w:tc>
          <w:tcPr>
            <w:tcW w:type="dxa" w:w="1337"/>
          </w:tcPr>
          <w:p>
            <w:r/>
            <w:r>
              <w:rPr>
                <w:rFonts w:ascii="Times New Roman" w:hAnsi="Times New Roman"/>
                <w:sz w:val="16"/>
              </w:rPr>
              <w:t>0.74</w:t>
            </w:r>
          </w:p>
        </w:tc>
        <w:tc>
          <w:tcPr>
            <w:tcW w:type="dxa" w:w="1337"/>
          </w:tcPr>
          <w:p>
            <w:r/>
            <w:r>
              <w:rPr>
                <w:rFonts w:ascii="Times New Roman" w:hAnsi="Times New Roman"/>
                <w:sz w:val="16"/>
              </w:rPr>
              <w:t>0.72</w:t>
            </w:r>
          </w:p>
        </w:tc>
      </w:tr>
      <w:tr>
        <w:tc>
          <w:tcPr>
            <w:tcW w:type="dxa" w:w="1337"/>
          </w:tcPr>
          <w:p>
            <w:r/>
            <w:r>
              <w:rPr>
                <w:rFonts w:ascii="Times New Roman" w:hAnsi="Times New Roman"/>
                <w:sz w:val="16"/>
              </w:rPr>
              <w:t>2</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0.838</w:t>
            </w:r>
          </w:p>
        </w:tc>
        <w:tc>
          <w:tcPr>
            <w:tcW w:type="dxa" w:w="1337"/>
          </w:tcPr>
          <w:p>
            <w:r/>
            <w:r>
              <w:rPr>
                <w:rFonts w:ascii="Times New Roman" w:hAnsi="Times New Roman"/>
                <w:sz w:val="16"/>
              </w:rPr>
              <w:t>0.854</w:t>
            </w:r>
          </w:p>
        </w:tc>
        <w:tc>
          <w:tcPr>
            <w:tcW w:type="dxa" w:w="1337"/>
          </w:tcPr>
          <w:p>
            <w:r/>
            <w:r>
              <w:rPr>
                <w:rFonts w:ascii="Times New Roman" w:hAnsi="Times New Roman"/>
                <w:sz w:val="16"/>
              </w:rPr>
              <w:t>0.867</w:t>
            </w:r>
          </w:p>
        </w:tc>
        <w:tc>
          <w:tcPr>
            <w:tcW w:type="dxa" w:w="1337"/>
          </w:tcPr>
          <w:p>
            <w:r/>
            <w:r>
              <w:rPr>
                <w:rFonts w:ascii="Times New Roman" w:hAnsi="Times New Roman"/>
                <w:sz w:val="16"/>
              </w:rPr>
              <w:t>0.853</w:t>
            </w:r>
          </w:p>
        </w:tc>
      </w:tr>
      <w:tr>
        <w:tc>
          <w:tcPr>
            <w:tcW w:type="dxa" w:w="1337"/>
          </w:tcPr>
          <w:p>
            <w:r/>
            <w:r>
              <w:rPr>
                <w:rFonts w:ascii="Times New Roman" w:hAnsi="Times New Roman"/>
                <w:sz w:val="16"/>
              </w:rPr>
              <w:t>2</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0.928</w:t>
            </w:r>
          </w:p>
        </w:tc>
        <w:tc>
          <w:tcPr>
            <w:tcW w:type="dxa" w:w="1337"/>
          </w:tcPr>
          <w:p>
            <w:r/>
            <w:r>
              <w:rPr>
                <w:rFonts w:ascii="Times New Roman" w:hAnsi="Times New Roman"/>
                <w:sz w:val="16"/>
              </w:rPr>
              <w:t>0.938</w:t>
            </w:r>
          </w:p>
        </w:tc>
        <w:tc>
          <w:tcPr>
            <w:tcW w:type="dxa" w:w="1337"/>
          </w:tcPr>
          <w:p>
            <w:r/>
            <w:r>
              <w:rPr>
                <w:rFonts w:ascii="Times New Roman" w:hAnsi="Times New Roman"/>
                <w:sz w:val="16"/>
              </w:rPr>
              <w:t>0.944</w:t>
            </w:r>
          </w:p>
        </w:tc>
        <w:tc>
          <w:tcPr>
            <w:tcW w:type="dxa" w:w="1337"/>
          </w:tcPr>
          <w:p>
            <w:r/>
            <w:r>
              <w:rPr>
                <w:rFonts w:ascii="Times New Roman" w:hAnsi="Times New Roman"/>
                <w:sz w:val="16"/>
              </w:rPr>
              <w:t>0.937</w:t>
            </w:r>
          </w:p>
        </w:tc>
      </w:tr>
      <w:tr>
        <w:tc>
          <w:tcPr>
            <w:tcW w:type="dxa" w:w="1337"/>
          </w:tcPr>
          <w:p>
            <w:r/>
            <w:r>
              <w:rPr>
                <w:rFonts w:ascii="Times New Roman" w:hAnsi="Times New Roman"/>
                <w:sz w:val="16"/>
              </w:rPr>
              <w:t>2</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0.872</w:t>
            </w:r>
          </w:p>
        </w:tc>
        <w:tc>
          <w:tcPr>
            <w:tcW w:type="dxa" w:w="1337"/>
          </w:tcPr>
          <w:p>
            <w:r/>
            <w:r>
              <w:rPr>
                <w:rFonts w:ascii="Times New Roman" w:hAnsi="Times New Roman"/>
                <w:sz w:val="16"/>
              </w:rPr>
              <w:t>0.864</w:t>
            </w:r>
          </w:p>
        </w:tc>
        <w:tc>
          <w:tcPr>
            <w:tcW w:type="dxa" w:w="1337"/>
          </w:tcPr>
          <w:p>
            <w:r/>
            <w:r>
              <w:rPr>
                <w:rFonts w:ascii="Times New Roman" w:hAnsi="Times New Roman"/>
                <w:sz w:val="16"/>
              </w:rPr>
              <w:t>0.846</w:t>
            </w:r>
          </w:p>
        </w:tc>
        <w:tc>
          <w:tcPr>
            <w:tcW w:type="dxa" w:w="1337"/>
          </w:tcPr>
          <w:p>
            <w:r/>
            <w:r>
              <w:rPr>
                <w:rFonts w:ascii="Times New Roman" w:hAnsi="Times New Roman"/>
                <w:sz w:val="16"/>
              </w:rPr>
              <w:t>0.861</w:t>
            </w:r>
          </w:p>
        </w:tc>
      </w:tr>
      <w:tr>
        <w:tc>
          <w:tcPr>
            <w:tcW w:type="dxa" w:w="1337"/>
          </w:tcPr>
          <w:p>
            <w:r/>
            <w:r>
              <w:rPr>
                <w:rFonts w:ascii="Times New Roman" w:hAnsi="Times New Roman"/>
                <w:sz w:val="16"/>
              </w:rPr>
              <w:t>2</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0.96</w:t>
            </w:r>
          </w:p>
        </w:tc>
        <w:tc>
          <w:tcPr>
            <w:tcW w:type="dxa" w:w="1337"/>
          </w:tcPr>
          <w:p>
            <w:r/>
            <w:r>
              <w:rPr>
                <w:rFonts w:ascii="Times New Roman" w:hAnsi="Times New Roman"/>
                <w:sz w:val="16"/>
              </w:rPr>
              <w:t>0.96</w:t>
            </w:r>
          </w:p>
        </w:tc>
        <w:tc>
          <w:tcPr>
            <w:tcW w:type="dxa" w:w="1337"/>
          </w:tcPr>
          <w:p>
            <w:r/>
            <w:r>
              <w:rPr>
                <w:rFonts w:ascii="Times New Roman" w:hAnsi="Times New Roman"/>
                <w:sz w:val="16"/>
              </w:rPr>
              <w:t>0.964</w:t>
            </w:r>
          </w:p>
        </w:tc>
        <w:tc>
          <w:tcPr>
            <w:tcW w:type="dxa" w:w="1337"/>
          </w:tcPr>
          <w:p>
            <w:r/>
            <w:r>
              <w:rPr>
                <w:rFonts w:ascii="Times New Roman" w:hAnsi="Times New Roman"/>
                <w:sz w:val="16"/>
              </w:rPr>
              <w:t>0.961</w:t>
            </w:r>
          </w:p>
        </w:tc>
      </w:tr>
      <w:tr>
        <w:tc>
          <w:tcPr>
            <w:tcW w:type="dxa" w:w="1337"/>
          </w:tcPr>
          <w:p>
            <w:r/>
            <w:r>
              <w:rPr>
                <w:rFonts w:ascii="Times New Roman" w:hAnsi="Times New Roman"/>
                <w:sz w:val="16"/>
              </w:rPr>
              <w:t>2</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0.98</w:t>
            </w:r>
          </w:p>
        </w:tc>
        <w:tc>
          <w:tcPr>
            <w:tcW w:type="dxa" w:w="1337"/>
          </w:tcPr>
          <w:p>
            <w:r/>
            <w:r>
              <w:rPr>
                <w:rFonts w:ascii="Times New Roman" w:hAnsi="Times New Roman"/>
                <w:sz w:val="16"/>
              </w:rPr>
              <w:t>0.989</w:t>
            </w:r>
          </w:p>
        </w:tc>
        <w:tc>
          <w:tcPr>
            <w:tcW w:type="dxa" w:w="1337"/>
          </w:tcPr>
          <w:p>
            <w:r/>
            <w:r>
              <w:rPr>
                <w:rFonts w:ascii="Times New Roman" w:hAnsi="Times New Roman"/>
                <w:sz w:val="16"/>
              </w:rPr>
              <w:t>0.985</w:t>
            </w:r>
          </w:p>
        </w:tc>
        <w:tc>
          <w:tcPr>
            <w:tcW w:type="dxa" w:w="1337"/>
          </w:tcPr>
          <w:p>
            <w:r/>
            <w:r>
              <w:rPr>
                <w:rFonts w:ascii="Times New Roman" w:hAnsi="Times New Roman"/>
                <w:sz w:val="16"/>
              </w:rPr>
              <w:t>0.985</w:t>
            </w:r>
          </w:p>
        </w:tc>
      </w:tr>
      <w:tr>
        <w:tc>
          <w:tcPr>
            <w:tcW w:type="dxa" w:w="1337"/>
          </w:tcPr>
          <w:p>
            <w:r/>
            <w:r>
              <w:rPr>
                <w:rFonts w:ascii="Times New Roman" w:hAnsi="Times New Roman"/>
                <w:sz w:val="16"/>
              </w:rPr>
              <w:t>2</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0.944</w:t>
            </w:r>
          </w:p>
        </w:tc>
        <w:tc>
          <w:tcPr>
            <w:tcW w:type="dxa" w:w="1337"/>
          </w:tcPr>
          <w:p>
            <w:r/>
            <w:r>
              <w:rPr>
                <w:rFonts w:ascii="Times New Roman" w:hAnsi="Times New Roman"/>
                <w:sz w:val="16"/>
              </w:rPr>
              <w:t>0.952</w:t>
            </w:r>
          </w:p>
        </w:tc>
        <w:tc>
          <w:tcPr>
            <w:tcW w:type="dxa" w:w="1337"/>
          </w:tcPr>
          <w:p>
            <w:r/>
            <w:r>
              <w:rPr>
                <w:rFonts w:ascii="Times New Roman" w:hAnsi="Times New Roman"/>
                <w:sz w:val="16"/>
              </w:rPr>
              <w:t>0.962</w:t>
            </w:r>
          </w:p>
        </w:tc>
        <w:tc>
          <w:tcPr>
            <w:tcW w:type="dxa" w:w="1337"/>
          </w:tcPr>
          <w:p>
            <w:r/>
            <w:r>
              <w:rPr>
                <w:rFonts w:ascii="Times New Roman" w:hAnsi="Times New Roman"/>
                <w:sz w:val="16"/>
              </w:rPr>
              <w:t>0.953</w:t>
            </w:r>
          </w:p>
        </w:tc>
      </w:tr>
      <w:tr>
        <w:tc>
          <w:tcPr>
            <w:tcW w:type="dxa" w:w="1337"/>
          </w:tcPr>
          <w:p>
            <w:r/>
            <w:r>
              <w:rPr>
                <w:rFonts w:ascii="Times New Roman" w:hAnsi="Times New Roman"/>
                <w:sz w:val="16"/>
              </w:rPr>
              <w:t>2</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0.988</w:t>
            </w:r>
          </w:p>
        </w:tc>
        <w:tc>
          <w:tcPr>
            <w:tcW w:type="dxa" w:w="1337"/>
          </w:tcPr>
          <w:p>
            <w:r/>
            <w:r>
              <w:rPr>
                <w:rFonts w:ascii="Times New Roman" w:hAnsi="Times New Roman"/>
                <w:sz w:val="16"/>
              </w:rPr>
              <w:t>0.988</w:t>
            </w:r>
          </w:p>
        </w:tc>
        <w:tc>
          <w:tcPr>
            <w:tcW w:type="dxa" w:w="1337"/>
          </w:tcPr>
          <w:p>
            <w:r/>
            <w:r>
              <w:rPr>
                <w:rFonts w:ascii="Times New Roman" w:hAnsi="Times New Roman"/>
                <w:sz w:val="16"/>
              </w:rPr>
              <w:t>0.992</w:t>
            </w:r>
          </w:p>
        </w:tc>
        <w:tc>
          <w:tcPr>
            <w:tcW w:type="dxa" w:w="1337"/>
          </w:tcPr>
          <w:p>
            <w:r/>
            <w:r>
              <w:rPr>
                <w:rFonts w:ascii="Times New Roman" w:hAnsi="Times New Roman"/>
                <w:sz w:val="16"/>
              </w:rPr>
              <w:t>0.989</w:t>
            </w:r>
          </w:p>
        </w:tc>
      </w:tr>
      <w:tr>
        <w:tc>
          <w:tcPr>
            <w:tcW w:type="dxa" w:w="1337"/>
          </w:tcPr>
          <w:p>
            <w:r/>
            <w:r>
              <w:rPr>
                <w:rFonts w:ascii="Times New Roman" w:hAnsi="Times New Roman"/>
                <w:sz w:val="16"/>
              </w:rPr>
              <w:t>2</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0.997</w:t>
            </w:r>
          </w:p>
        </w:tc>
        <w:tc>
          <w:tcPr>
            <w:tcW w:type="dxa" w:w="1337"/>
          </w:tcPr>
          <w:p>
            <w:r/>
            <w:r>
              <w:rPr>
                <w:rFonts w:ascii="Times New Roman" w:hAnsi="Times New Roman"/>
                <w:sz w:val="16"/>
              </w:rPr>
              <w:t>0.996</w:t>
            </w:r>
          </w:p>
        </w:tc>
        <w:tc>
          <w:tcPr>
            <w:tcW w:type="dxa" w:w="1337"/>
          </w:tcPr>
          <w:p>
            <w:r/>
            <w:r>
              <w:rPr>
                <w:rFonts w:ascii="Times New Roman" w:hAnsi="Times New Roman"/>
                <w:sz w:val="16"/>
              </w:rPr>
              <w:t>0.998</w:t>
            </w:r>
          </w:p>
        </w:tc>
        <w:tc>
          <w:tcPr>
            <w:tcW w:type="dxa" w:w="1337"/>
          </w:tcPr>
          <w:p>
            <w:r/>
            <w:r>
              <w:rPr>
                <w:rFonts w:ascii="Times New Roman" w:hAnsi="Times New Roman"/>
                <w:sz w:val="16"/>
              </w:rPr>
              <w:t>0.997</w:t>
            </w:r>
          </w:p>
        </w:tc>
      </w:tr>
      <w:tr>
        <w:tc>
          <w:tcPr>
            <w:tcW w:type="dxa" w:w="1337"/>
          </w:tcPr>
          <w:p>
            <w:r/>
            <w:r>
              <w:rPr>
                <w:rFonts w:ascii="Times New Roman" w:hAnsi="Times New Roman"/>
                <w:sz w:val="16"/>
              </w:rPr>
              <w:t>2</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0.974</w:t>
            </w:r>
          </w:p>
        </w:tc>
        <w:tc>
          <w:tcPr>
            <w:tcW w:type="dxa" w:w="1337"/>
          </w:tcPr>
          <w:p>
            <w:r/>
            <w:r>
              <w:rPr>
                <w:rFonts w:ascii="Times New Roman" w:hAnsi="Times New Roman"/>
                <w:sz w:val="16"/>
              </w:rPr>
              <w:t>0.98</w:t>
            </w:r>
          </w:p>
        </w:tc>
        <w:tc>
          <w:tcPr>
            <w:tcW w:type="dxa" w:w="1337"/>
          </w:tcPr>
          <w:p>
            <w:r/>
            <w:r>
              <w:rPr>
                <w:rFonts w:ascii="Times New Roman" w:hAnsi="Times New Roman"/>
                <w:sz w:val="16"/>
              </w:rPr>
              <w:t>0.985</w:t>
            </w:r>
          </w:p>
        </w:tc>
        <w:tc>
          <w:tcPr>
            <w:tcW w:type="dxa" w:w="1337"/>
          </w:tcPr>
          <w:p>
            <w:r/>
            <w:r>
              <w:rPr>
                <w:rFonts w:ascii="Times New Roman" w:hAnsi="Times New Roman"/>
                <w:sz w:val="16"/>
              </w:rPr>
              <w:t>0.98</w:t>
            </w:r>
          </w:p>
        </w:tc>
      </w:tr>
      <w:tr>
        <w:tc>
          <w:tcPr>
            <w:tcW w:type="dxa" w:w="1337"/>
          </w:tcPr>
          <w:p>
            <w:r/>
            <w:r>
              <w:rPr>
                <w:rFonts w:ascii="Times New Roman" w:hAnsi="Times New Roman"/>
                <w:sz w:val="16"/>
              </w:rPr>
              <w:t>2</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0.996</w:t>
            </w:r>
          </w:p>
        </w:tc>
        <w:tc>
          <w:tcPr>
            <w:tcW w:type="dxa" w:w="1337"/>
          </w:tcPr>
          <w:p>
            <w:r/>
            <w:r>
              <w:rPr>
                <w:rFonts w:ascii="Times New Roman" w:hAnsi="Times New Roman"/>
                <w:sz w:val="16"/>
              </w:rPr>
              <w:t>0.998</w:t>
            </w:r>
          </w:p>
        </w:tc>
        <w:tc>
          <w:tcPr>
            <w:tcW w:type="dxa" w:w="1337"/>
          </w:tcPr>
          <w:p>
            <w:r/>
            <w:r>
              <w:rPr>
                <w:rFonts w:ascii="Times New Roman" w:hAnsi="Times New Roman"/>
                <w:sz w:val="16"/>
              </w:rPr>
              <w:t>0.998</w:t>
            </w:r>
          </w:p>
        </w:tc>
        <w:tc>
          <w:tcPr>
            <w:tcW w:type="dxa" w:w="1337"/>
          </w:tcPr>
          <w:p>
            <w:r/>
            <w:r>
              <w:rPr>
                <w:rFonts w:ascii="Times New Roman" w:hAnsi="Times New Roman"/>
                <w:sz w:val="16"/>
              </w:rPr>
              <w:t>0.997</w:t>
            </w:r>
          </w:p>
        </w:tc>
      </w:tr>
      <w:tr>
        <w:tc>
          <w:tcPr>
            <w:tcW w:type="dxa" w:w="1337"/>
          </w:tcPr>
          <w:p>
            <w:r/>
            <w:r>
              <w:rPr>
                <w:rFonts w:ascii="Times New Roman" w:hAnsi="Times New Roman"/>
                <w:sz w:val="16"/>
              </w:rPr>
              <w:t>2</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1</w:t>
            </w:r>
          </w:p>
        </w:tc>
        <w:tc>
          <w:tcPr>
            <w:tcW w:type="dxa" w:w="1337"/>
          </w:tcPr>
          <w:p>
            <w:r/>
            <w:r>
              <w:rPr>
                <w:rFonts w:ascii="Times New Roman" w:hAnsi="Times New Roman"/>
                <w:sz w:val="16"/>
              </w:rPr>
              <w:t>0.999</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r>
        <w:tc>
          <w:tcPr>
            <w:tcW w:type="dxa" w:w="1337"/>
          </w:tcPr>
          <w:p>
            <w:r/>
            <w:r>
              <w:rPr>
                <w:rFonts w:ascii="Times New Roman" w:hAnsi="Times New Roman"/>
                <w:sz w:val="16"/>
              </w:rPr>
              <w:t>3</w:t>
            </w:r>
          </w:p>
        </w:tc>
        <w:tc>
          <w:tcPr>
            <w:tcW w:type="dxa" w:w="1337"/>
          </w:tcPr>
          <w:p>
            <w:r/>
            <w:r>
              <w:rPr>
                <w:rFonts w:ascii="Times New Roman" w:hAnsi="Times New Roman"/>
                <w:sz w:val="16"/>
              </w:rPr>
              <w:t>4</w:t>
            </w:r>
          </w:p>
        </w:tc>
        <w:tc>
          <w:tcPr>
            <w:tcW w:type="dxa" w:w="1337"/>
          </w:tcPr>
          <w:p>
            <w:r/>
            <w:r>
              <w:rPr>
                <w:rFonts w:ascii="Times New Roman" w:hAnsi="Times New Roman"/>
                <w:sz w:val="16"/>
              </w:rPr>
              <w:t>2</w:t>
            </w:r>
          </w:p>
        </w:tc>
        <w:tc>
          <w:tcPr>
            <w:tcW w:type="dxa" w:w="1337"/>
          </w:tcPr>
          <w:p>
            <w:r/>
            <w:r>
              <w:rPr>
                <w:rFonts w:ascii="Times New Roman" w:hAnsi="Times New Roman"/>
                <w:sz w:val="16"/>
              </w:rPr>
              <w:t>0.952</w:t>
            </w:r>
          </w:p>
        </w:tc>
        <w:tc>
          <w:tcPr>
            <w:tcW w:type="dxa" w:w="1337"/>
          </w:tcPr>
          <w:p>
            <w:r/>
            <w:r>
              <w:rPr>
                <w:rFonts w:ascii="Times New Roman" w:hAnsi="Times New Roman"/>
                <w:sz w:val="16"/>
              </w:rPr>
              <w:t>0.944</w:t>
            </w:r>
          </w:p>
        </w:tc>
        <w:tc>
          <w:tcPr>
            <w:tcW w:type="dxa" w:w="1337"/>
          </w:tcPr>
          <w:p>
            <w:r/>
            <w:r>
              <w:rPr>
                <w:rFonts w:ascii="Times New Roman" w:hAnsi="Times New Roman"/>
                <w:sz w:val="16"/>
              </w:rPr>
              <w:t>0.95</w:t>
            </w:r>
          </w:p>
        </w:tc>
        <w:tc>
          <w:tcPr>
            <w:tcW w:type="dxa" w:w="1337"/>
          </w:tcPr>
          <w:p>
            <w:r/>
            <w:r>
              <w:rPr>
                <w:rFonts w:ascii="Times New Roman" w:hAnsi="Times New Roman"/>
                <w:sz w:val="16"/>
              </w:rPr>
              <w:t>0.949</w:t>
            </w:r>
          </w:p>
        </w:tc>
      </w:tr>
      <w:tr>
        <w:tc>
          <w:tcPr>
            <w:tcW w:type="dxa" w:w="1337"/>
          </w:tcPr>
          <w:p>
            <w:r/>
            <w:r>
              <w:rPr>
                <w:rFonts w:ascii="Times New Roman" w:hAnsi="Times New Roman"/>
                <w:sz w:val="16"/>
              </w:rPr>
              <w:t>3</w:t>
            </w:r>
          </w:p>
        </w:tc>
        <w:tc>
          <w:tcPr>
            <w:tcW w:type="dxa" w:w="1337"/>
          </w:tcPr>
          <w:p>
            <w:r/>
            <w:r>
              <w:rPr>
                <w:rFonts w:ascii="Times New Roman" w:hAnsi="Times New Roman"/>
                <w:sz w:val="16"/>
              </w:rPr>
              <w:t>4</w:t>
            </w:r>
          </w:p>
        </w:tc>
        <w:tc>
          <w:tcPr>
            <w:tcW w:type="dxa" w:w="1337"/>
          </w:tcPr>
          <w:p>
            <w:r/>
            <w:r>
              <w:rPr>
                <w:rFonts w:ascii="Times New Roman" w:hAnsi="Times New Roman"/>
                <w:sz w:val="16"/>
              </w:rPr>
              <w:t>3</w:t>
            </w:r>
          </w:p>
        </w:tc>
        <w:tc>
          <w:tcPr>
            <w:tcW w:type="dxa" w:w="1337"/>
          </w:tcPr>
          <w:p>
            <w:r/>
            <w:r>
              <w:rPr>
                <w:rFonts w:ascii="Times New Roman" w:hAnsi="Times New Roman"/>
                <w:sz w:val="16"/>
              </w:rPr>
              <w:t>0.982</w:t>
            </w:r>
          </w:p>
        </w:tc>
        <w:tc>
          <w:tcPr>
            <w:tcW w:type="dxa" w:w="1337"/>
          </w:tcPr>
          <w:p>
            <w:r/>
            <w:r>
              <w:rPr>
                <w:rFonts w:ascii="Times New Roman" w:hAnsi="Times New Roman"/>
                <w:sz w:val="16"/>
              </w:rPr>
              <w:t>0.982</w:t>
            </w:r>
          </w:p>
        </w:tc>
        <w:tc>
          <w:tcPr>
            <w:tcW w:type="dxa" w:w="1337"/>
          </w:tcPr>
          <w:p>
            <w:r/>
            <w:r>
              <w:rPr>
                <w:rFonts w:ascii="Times New Roman" w:hAnsi="Times New Roman"/>
                <w:sz w:val="16"/>
              </w:rPr>
              <w:t>0.982</w:t>
            </w:r>
          </w:p>
        </w:tc>
        <w:tc>
          <w:tcPr>
            <w:tcW w:type="dxa" w:w="1337"/>
          </w:tcPr>
          <w:p>
            <w:r/>
            <w:r>
              <w:rPr>
                <w:rFonts w:ascii="Times New Roman" w:hAnsi="Times New Roman"/>
                <w:sz w:val="16"/>
              </w:rPr>
              <w:t>0.982</w:t>
            </w:r>
          </w:p>
        </w:tc>
      </w:tr>
      <w:tr>
        <w:tc>
          <w:tcPr>
            <w:tcW w:type="dxa" w:w="1337"/>
          </w:tcPr>
          <w:p>
            <w:r/>
            <w:r>
              <w:rPr>
                <w:rFonts w:ascii="Times New Roman" w:hAnsi="Times New Roman"/>
                <w:sz w:val="16"/>
              </w:rPr>
              <w:t>3</w:t>
            </w:r>
          </w:p>
        </w:tc>
        <w:tc>
          <w:tcPr>
            <w:tcW w:type="dxa" w:w="1337"/>
          </w:tcPr>
          <w:p>
            <w:r/>
            <w:r>
              <w:rPr>
                <w:rFonts w:ascii="Times New Roman" w:hAnsi="Times New Roman"/>
                <w:sz w:val="16"/>
              </w:rPr>
              <w:t>4</w:t>
            </w:r>
          </w:p>
        </w:tc>
        <w:tc>
          <w:tcPr>
            <w:tcW w:type="dxa" w:w="1337"/>
          </w:tcPr>
          <w:p>
            <w:r/>
            <w:r>
              <w:rPr>
                <w:rFonts w:ascii="Times New Roman" w:hAnsi="Times New Roman"/>
                <w:sz w:val="16"/>
              </w:rPr>
              <w:t>4</w:t>
            </w:r>
          </w:p>
        </w:tc>
        <w:tc>
          <w:tcPr>
            <w:tcW w:type="dxa" w:w="1337"/>
          </w:tcPr>
          <w:p>
            <w:r/>
            <w:r>
              <w:rPr>
                <w:rFonts w:ascii="Times New Roman" w:hAnsi="Times New Roman"/>
                <w:sz w:val="16"/>
              </w:rPr>
              <w:t>0.996</w:t>
            </w:r>
          </w:p>
        </w:tc>
        <w:tc>
          <w:tcPr>
            <w:tcW w:type="dxa" w:w="1337"/>
          </w:tcPr>
          <w:p>
            <w:r/>
            <w:r>
              <w:rPr>
                <w:rFonts w:ascii="Times New Roman" w:hAnsi="Times New Roman"/>
                <w:sz w:val="16"/>
              </w:rPr>
              <w:t>0.992</w:t>
            </w:r>
          </w:p>
        </w:tc>
        <w:tc>
          <w:tcPr>
            <w:tcW w:type="dxa" w:w="1337"/>
          </w:tcPr>
          <w:p>
            <w:r/>
            <w:r>
              <w:rPr>
                <w:rFonts w:ascii="Times New Roman" w:hAnsi="Times New Roman"/>
                <w:sz w:val="16"/>
              </w:rPr>
              <w:t>0.994</w:t>
            </w:r>
          </w:p>
        </w:tc>
        <w:tc>
          <w:tcPr>
            <w:tcW w:type="dxa" w:w="1337"/>
          </w:tcPr>
          <w:p>
            <w:r/>
            <w:r>
              <w:rPr>
                <w:rFonts w:ascii="Times New Roman" w:hAnsi="Times New Roman"/>
                <w:sz w:val="16"/>
              </w:rPr>
              <w:t>0.994</w:t>
            </w:r>
          </w:p>
        </w:tc>
      </w:tr>
      <w:tr>
        <w:tc>
          <w:tcPr>
            <w:tcW w:type="dxa" w:w="1337"/>
          </w:tcPr>
          <w:p>
            <w:r/>
            <w:r>
              <w:rPr>
                <w:rFonts w:ascii="Times New Roman" w:hAnsi="Times New Roman"/>
                <w:sz w:val="16"/>
              </w:rPr>
              <w:t>3</w:t>
            </w:r>
          </w:p>
        </w:tc>
        <w:tc>
          <w:tcPr>
            <w:tcW w:type="dxa" w:w="1337"/>
          </w:tcPr>
          <w:p>
            <w:r/>
            <w:r>
              <w:rPr>
                <w:rFonts w:ascii="Times New Roman" w:hAnsi="Times New Roman"/>
                <w:sz w:val="16"/>
              </w:rPr>
              <w:t>6</w:t>
            </w:r>
          </w:p>
        </w:tc>
        <w:tc>
          <w:tcPr>
            <w:tcW w:type="dxa" w:w="1337"/>
          </w:tcPr>
          <w:p>
            <w:r/>
            <w:r>
              <w:rPr>
                <w:rFonts w:ascii="Times New Roman" w:hAnsi="Times New Roman"/>
                <w:sz w:val="16"/>
              </w:rPr>
              <w:t>2</w:t>
            </w:r>
          </w:p>
        </w:tc>
        <w:tc>
          <w:tcPr>
            <w:tcW w:type="dxa" w:w="1337"/>
          </w:tcPr>
          <w:p>
            <w:r/>
            <w:r>
              <w:rPr>
                <w:rFonts w:ascii="Times New Roman" w:hAnsi="Times New Roman"/>
                <w:sz w:val="16"/>
              </w:rPr>
              <w:t>0.99</w:t>
            </w:r>
          </w:p>
        </w:tc>
        <w:tc>
          <w:tcPr>
            <w:tcW w:type="dxa" w:w="1337"/>
          </w:tcPr>
          <w:p>
            <w:r/>
            <w:r>
              <w:rPr>
                <w:rFonts w:ascii="Times New Roman" w:hAnsi="Times New Roman"/>
                <w:sz w:val="16"/>
              </w:rPr>
              <w:t>0.99</w:t>
            </w:r>
          </w:p>
        </w:tc>
        <w:tc>
          <w:tcPr>
            <w:tcW w:type="dxa" w:w="1337"/>
          </w:tcPr>
          <w:p>
            <w:r/>
            <w:r>
              <w:rPr>
                <w:rFonts w:ascii="Times New Roman" w:hAnsi="Times New Roman"/>
                <w:sz w:val="16"/>
              </w:rPr>
              <w:t>0.992</w:t>
            </w:r>
          </w:p>
        </w:tc>
        <w:tc>
          <w:tcPr>
            <w:tcW w:type="dxa" w:w="1337"/>
          </w:tcPr>
          <w:p>
            <w:r/>
            <w:r>
              <w:rPr>
                <w:rFonts w:ascii="Times New Roman" w:hAnsi="Times New Roman"/>
                <w:sz w:val="16"/>
              </w:rPr>
              <w:t>0.991</w:t>
            </w:r>
          </w:p>
        </w:tc>
      </w:tr>
      <w:tr>
        <w:tc>
          <w:tcPr>
            <w:tcW w:type="dxa" w:w="1337"/>
          </w:tcPr>
          <w:p>
            <w:r/>
            <w:r>
              <w:rPr>
                <w:rFonts w:ascii="Times New Roman" w:hAnsi="Times New Roman"/>
                <w:sz w:val="16"/>
              </w:rPr>
              <w:t>3</w:t>
            </w:r>
          </w:p>
        </w:tc>
        <w:tc>
          <w:tcPr>
            <w:tcW w:type="dxa" w:w="1337"/>
          </w:tcPr>
          <w:p>
            <w:r/>
            <w:r>
              <w:rPr>
                <w:rFonts w:ascii="Times New Roman" w:hAnsi="Times New Roman"/>
                <w:sz w:val="16"/>
              </w:rPr>
              <w:t>6</w:t>
            </w:r>
          </w:p>
        </w:tc>
        <w:tc>
          <w:tcPr>
            <w:tcW w:type="dxa" w:w="1337"/>
          </w:tcPr>
          <w:p>
            <w:r/>
            <w:r>
              <w:rPr>
                <w:rFonts w:ascii="Times New Roman" w:hAnsi="Times New Roman"/>
                <w:sz w:val="16"/>
              </w:rPr>
              <w:t>3</w:t>
            </w:r>
          </w:p>
        </w:tc>
        <w:tc>
          <w:tcPr>
            <w:tcW w:type="dxa" w:w="1337"/>
          </w:tcPr>
          <w:p>
            <w:r/>
            <w:r>
              <w:rPr>
                <w:rFonts w:ascii="Times New Roman" w:hAnsi="Times New Roman"/>
                <w:sz w:val="16"/>
              </w:rPr>
              <w:t>0.998</w:t>
            </w:r>
          </w:p>
        </w:tc>
        <w:tc>
          <w:tcPr>
            <w:tcW w:type="dxa" w:w="1337"/>
          </w:tcPr>
          <w:p>
            <w:r/>
            <w:r>
              <w:rPr>
                <w:rFonts w:ascii="Times New Roman" w:hAnsi="Times New Roman"/>
                <w:sz w:val="16"/>
              </w:rPr>
              <w:t>0.999</w:t>
            </w:r>
          </w:p>
        </w:tc>
        <w:tc>
          <w:tcPr>
            <w:tcW w:type="dxa" w:w="1337"/>
          </w:tcPr>
          <w:p>
            <w:r/>
            <w:r>
              <w:rPr>
                <w:rFonts w:ascii="Times New Roman" w:hAnsi="Times New Roman"/>
                <w:sz w:val="16"/>
              </w:rPr>
              <w:t>0.998</w:t>
            </w:r>
          </w:p>
        </w:tc>
        <w:tc>
          <w:tcPr>
            <w:tcW w:type="dxa" w:w="1337"/>
          </w:tcPr>
          <w:p>
            <w:r/>
            <w:r>
              <w:rPr>
                <w:rFonts w:ascii="Times New Roman" w:hAnsi="Times New Roman"/>
                <w:sz w:val="16"/>
              </w:rPr>
              <w:t>0.998</w:t>
            </w:r>
          </w:p>
        </w:tc>
      </w:tr>
      <w:tr>
        <w:tc>
          <w:tcPr>
            <w:tcW w:type="dxa" w:w="1337"/>
          </w:tcPr>
          <w:p>
            <w:r/>
            <w:r>
              <w:rPr>
                <w:rFonts w:ascii="Times New Roman" w:hAnsi="Times New Roman"/>
                <w:sz w:val="16"/>
              </w:rPr>
              <w:t>3</w:t>
            </w:r>
          </w:p>
        </w:tc>
        <w:tc>
          <w:tcPr>
            <w:tcW w:type="dxa" w:w="1337"/>
          </w:tcPr>
          <w:p>
            <w:r/>
            <w:r>
              <w:rPr>
                <w:rFonts w:ascii="Times New Roman" w:hAnsi="Times New Roman"/>
                <w:sz w:val="16"/>
              </w:rPr>
              <w:t>6</w:t>
            </w:r>
          </w:p>
        </w:tc>
        <w:tc>
          <w:tcPr>
            <w:tcW w:type="dxa" w:w="1337"/>
          </w:tcPr>
          <w:p>
            <w:r/>
            <w:r>
              <w:rPr>
                <w:rFonts w:ascii="Times New Roman" w:hAnsi="Times New Roman"/>
                <w:sz w:val="16"/>
              </w:rPr>
              <w:t>4</w:t>
            </w:r>
          </w:p>
        </w:tc>
        <w:tc>
          <w:tcPr>
            <w:tcW w:type="dxa" w:w="1337"/>
          </w:tcPr>
          <w:p>
            <w:r/>
            <w:r>
              <w:rPr>
                <w:rFonts w:ascii="Times New Roman" w:hAnsi="Times New Roman"/>
                <w:sz w:val="16"/>
              </w:rPr>
              <w:t>1</w:t>
            </w:r>
          </w:p>
        </w:tc>
        <w:tc>
          <w:tcPr>
            <w:tcW w:type="dxa" w:w="1337"/>
          </w:tcPr>
          <w:p>
            <w:r/>
            <w:r>
              <w:rPr>
                <w:rFonts w:ascii="Times New Roman" w:hAnsi="Times New Roman"/>
                <w:sz w:val="16"/>
              </w:rPr>
              <w:t>0.998</w:t>
            </w:r>
          </w:p>
        </w:tc>
        <w:tc>
          <w:tcPr>
            <w:tcW w:type="dxa" w:w="1337"/>
          </w:tcPr>
          <w:p>
            <w:r/>
            <w:r>
              <w:rPr>
                <w:rFonts w:ascii="Times New Roman" w:hAnsi="Times New Roman"/>
                <w:sz w:val="16"/>
              </w:rPr>
              <w:t>0.999</w:t>
            </w:r>
          </w:p>
        </w:tc>
        <w:tc>
          <w:tcPr>
            <w:tcW w:type="dxa" w:w="1337"/>
          </w:tcPr>
          <w:p>
            <w:r/>
            <w:r>
              <w:rPr>
                <w:rFonts w:ascii="Times New Roman" w:hAnsi="Times New Roman"/>
                <w:sz w:val="16"/>
              </w:rPr>
              <w:t>0.999</w:t>
            </w:r>
          </w:p>
        </w:tc>
      </w:tr>
      <w:tr>
        <w:tc>
          <w:tcPr>
            <w:tcW w:type="dxa" w:w="1337"/>
          </w:tcPr>
          <w:p>
            <w:r/>
            <w:r>
              <w:rPr>
                <w:rFonts w:ascii="Times New Roman" w:hAnsi="Times New Roman"/>
                <w:sz w:val="16"/>
              </w:rPr>
              <w:t>3</w:t>
            </w:r>
          </w:p>
        </w:tc>
        <w:tc>
          <w:tcPr>
            <w:tcW w:type="dxa" w:w="1337"/>
          </w:tcPr>
          <w:p>
            <w:r/>
            <w:r>
              <w:rPr>
                <w:rFonts w:ascii="Times New Roman" w:hAnsi="Times New Roman"/>
                <w:sz w:val="16"/>
              </w:rPr>
              <w:t>8</w:t>
            </w:r>
          </w:p>
        </w:tc>
        <w:tc>
          <w:tcPr>
            <w:tcW w:type="dxa" w:w="1337"/>
          </w:tcPr>
          <w:p>
            <w:r/>
            <w:r>
              <w:rPr>
                <w:rFonts w:ascii="Times New Roman" w:hAnsi="Times New Roman"/>
                <w:sz w:val="16"/>
              </w:rPr>
              <w:t>2</w:t>
            </w:r>
          </w:p>
        </w:tc>
        <w:tc>
          <w:tcPr>
            <w:tcW w:type="dxa" w:w="1337"/>
          </w:tcPr>
          <w:p>
            <w:r/>
            <w:r>
              <w:rPr>
                <w:rFonts w:ascii="Times New Roman" w:hAnsi="Times New Roman"/>
                <w:sz w:val="16"/>
              </w:rPr>
              <w:t>0.999</w:t>
            </w:r>
          </w:p>
        </w:tc>
        <w:tc>
          <w:tcPr>
            <w:tcW w:type="dxa" w:w="1337"/>
          </w:tcPr>
          <w:p>
            <w:r/>
            <w:r>
              <w:rPr>
                <w:rFonts w:ascii="Times New Roman" w:hAnsi="Times New Roman"/>
                <w:sz w:val="16"/>
              </w:rPr>
              <w:t>1</w:t>
            </w:r>
          </w:p>
        </w:tc>
        <w:tc>
          <w:tcPr>
            <w:tcW w:type="dxa" w:w="1337"/>
          </w:tcPr>
          <w:p>
            <w:r/>
            <w:r>
              <w:rPr>
                <w:rFonts w:ascii="Times New Roman" w:hAnsi="Times New Roman"/>
                <w:sz w:val="16"/>
              </w:rPr>
              <w:t>0.998</w:t>
            </w:r>
          </w:p>
        </w:tc>
        <w:tc>
          <w:tcPr>
            <w:tcW w:type="dxa" w:w="1337"/>
          </w:tcPr>
          <w:p>
            <w:r/>
            <w:r>
              <w:rPr>
                <w:rFonts w:ascii="Times New Roman" w:hAnsi="Times New Roman"/>
                <w:sz w:val="16"/>
              </w:rPr>
              <w:t>0.999</w:t>
            </w:r>
          </w:p>
        </w:tc>
      </w:tr>
      <w:tr>
        <w:tc>
          <w:tcPr>
            <w:tcW w:type="dxa" w:w="1337"/>
          </w:tcPr>
          <w:p>
            <w:r/>
            <w:r>
              <w:rPr>
                <w:rFonts w:ascii="Times New Roman" w:hAnsi="Times New Roman"/>
                <w:sz w:val="16"/>
              </w:rPr>
              <w:t>3</w:t>
            </w:r>
          </w:p>
        </w:tc>
        <w:tc>
          <w:tcPr>
            <w:tcW w:type="dxa" w:w="1337"/>
          </w:tcPr>
          <w:p>
            <w:r/>
            <w:r>
              <w:rPr>
                <w:rFonts w:ascii="Times New Roman" w:hAnsi="Times New Roman"/>
                <w:sz w:val="16"/>
              </w:rPr>
              <w:t>8</w:t>
            </w:r>
          </w:p>
        </w:tc>
        <w:tc>
          <w:tcPr>
            <w:tcW w:type="dxa" w:w="1337"/>
          </w:tcPr>
          <w:p>
            <w:r/>
            <w:r>
              <w:rPr>
                <w:rFonts w:ascii="Times New Roman" w:hAnsi="Times New Roman"/>
                <w:sz w:val="16"/>
              </w:rPr>
              <w:t>3</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r>
        <w:tc>
          <w:tcPr>
            <w:tcW w:type="dxa" w:w="1337"/>
          </w:tcPr>
          <w:p>
            <w:r/>
            <w:r>
              <w:rPr>
                <w:rFonts w:ascii="Times New Roman" w:hAnsi="Times New Roman"/>
                <w:sz w:val="16"/>
              </w:rPr>
              <w:t>3</w:t>
            </w:r>
          </w:p>
        </w:tc>
        <w:tc>
          <w:tcPr>
            <w:tcW w:type="dxa" w:w="1337"/>
          </w:tcPr>
          <w:p>
            <w:r/>
            <w:r>
              <w:rPr>
                <w:rFonts w:ascii="Times New Roman" w:hAnsi="Times New Roman"/>
                <w:sz w:val="16"/>
              </w:rPr>
              <w:t>8</w:t>
            </w:r>
          </w:p>
        </w:tc>
        <w:tc>
          <w:tcPr>
            <w:tcW w:type="dxa" w:w="1337"/>
          </w:tcPr>
          <w:p>
            <w:r/>
            <w:r>
              <w:rPr>
                <w:rFonts w:ascii="Times New Roman" w:hAnsi="Times New Roman"/>
                <w:sz w:val="16"/>
              </w:rPr>
              <w:t>4</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r>
        <w:tc>
          <w:tcPr>
            <w:tcW w:type="dxa" w:w="1337"/>
          </w:tcPr>
          <w:p>
            <w:r/>
            <w:r>
              <w:rPr>
                <w:rFonts w:ascii="Times New Roman" w:hAnsi="Times New Roman"/>
                <w:sz w:val="16"/>
              </w:rPr>
              <w:t>3</w:t>
            </w:r>
          </w:p>
        </w:tc>
        <w:tc>
          <w:tcPr>
            <w:tcW w:type="dxa" w:w="1337"/>
          </w:tcPr>
          <w:p>
            <w:r/>
            <w:r>
              <w:rPr>
                <w:rFonts w:ascii="Times New Roman" w:hAnsi="Times New Roman"/>
                <w:sz w:val="16"/>
              </w:rPr>
              <w:t>10</w:t>
            </w:r>
          </w:p>
        </w:tc>
        <w:tc>
          <w:tcPr>
            <w:tcW w:type="dxa" w:w="1337"/>
          </w:tcPr>
          <w:p>
            <w:r/>
            <w:r>
              <w:rPr>
                <w:rFonts w:ascii="Times New Roman" w:hAnsi="Times New Roman"/>
                <w:sz w:val="16"/>
              </w:rPr>
              <w:t>2</w:t>
            </w:r>
          </w:p>
        </w:tc>
        <w:tc>
          <w:tcPr>
            <w:tcW w:type="dxa" w:w="1337"/>
          </w:tcPr>
          <w:p>
            <w:r/>
            <w:r>
              <w:rPr>
                <w:rFonts w:ascii="Times New Roman" w:hAnsi="Times New Roman"/>
                <w:sz w:val="16"/>
              </w:rPr>
              <w:t>1</w:t>
            </w:r>
          </w:p>
        </w:tc>
        <w:tc>
          <w:tcPr>
            <w:tcW w:type="dxa" w:w="1337"/>
          </w:tcPr>
          <w:p>
            <w:r/>
            <w:r>
              <w:rPr>
                <w:rFonts w:ascii="Times New Roman" w:hAnsi="Times New Roman"/>
                <w:sz w:val="16"/>
              </w:rPr>
              <w:t>0.999</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r>
        <w:tc>
          <w:tcPr>
            <w:tcW w:type="dxa" w:w="1337"/>
          </w:tcPr>
          <w:p>
            <w:r/>
            <w:r>
              <w:rPr>
                <w:rFonts w:ascii="Times New Roman" w:hAnsi="Times New Roman"/>
                <w:sz w:val="16"/>
              </w:rPr>
              <w:t>3</w:t>
            </w:r>
          </w:p>
        </w:tc>
        <w:tc>
          <w:tcPr>
            <w:tcW w:type="dxa" w:w="1337"/>
          </w:tcPr>
          <w:p>
            <w:r/>
            <w:r>
              <w:rPr>
                <w:rFonts w:ascii="Times New Roman" w:hAnsi="Times New Roman"/>
                <w:sz w:val="16"/>
              </w:rPr>
              <w:t>10</w:t>
            </w:r>
          </w:p>
        </w:tc>
        <w:tc>
          <w:tcPr>
            <w:tcW w:type="dxa" w:w="1337"/>
          </w:tcPr>
          <w:p>
            <w:r/>
            <w:r>
              <w:rPr>
                <w:rFonts w:ascii="Times New Roman" w:hAnsi="Times New Roman"/>
                <w:sz w:val="16"/>
              </w:rPr>
              <w:t>3</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r>
        <w:tc>
          <w:tcPr>
            <w:tcW w:type="dxa" w:w="1337"/>
          </w:tcPr>
          <w:p>
            <w:r/>
            <w:r>
              <w:rPr>
                <w:rFonts w:ascii="Times New Roman" w:hAnsi="Times New Roman"/>
                <w:sz w:val="16"/>
              </w:rPr>
              <w:t>3</w:t>
            </w:r>
          </w:p>
        </w:tc>
        <w:tc>
          <w:tcPr>
            <w:tcW w:type="dxa" w:w="1337"/>
          </w:tcPr>
          <w:p>
            <w:r/>
            <w:r>
              <w:rPr>
                <w:rFonts w:ascii="Times New Roman" w:hAnsi="Times New Roman"/>
                <w:sz w:val="16"/>
              </w:rPr>
              <w:t>10</w:t>
            </w:r>
          </w:p>
        </w:tc>
        <w:tc>
          <w:tcPr>
            <w:tcW w:type="dxa" w:w="1337"/>
          </w:tcPr>
          <w:p>
            <w:r/>
            <w:r>
              <w:rPr>
                <w:rFonts w:ascii="Times New Roman" w:hAnsi="Times New Roman"/>
                <w:sz w:val="16"/>
              </w:rPr>
              <w:t>4</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c>
          <w:tcPr>
            <w:tcW w:type="dxa" w:w="1337"/>
          </w:tcPr>
          <w:p>
            <w:r/>
            <w:r>
              <w:rPr>
                <w:rFonts w:ascii="Times New Roman" w:hAnsi="Times New Roman"/>
                <w:sz w:val="16"/>
              </w:rPr>
              <w:t>1</w:t>
            </w:r>
          </w:p>
        </w:tc>
      </w:tr>
    </w:tbl>
    <w:p/>
    <w:p>
      <w:pPr>
        <w:spacing w:line="360" w:lineRule="auto" w:before="200" w:after="80"/>
        <w:jc w:val="left"/>
      </w:pPr>
      <w:r>
        <w:rPr>
          <w:rFonts w:ascii="Times New Roman" w:hAnsi="Times New Roman" w:eastAsia="Times New Roman"/>
          <w:b w:val="0"/>
          <w:i w:val="0"/>
          <w:sz w:val="20"/>
        </w:rPr>
        <w:t>Supplementary Table S3. Cell number, sorting time, sample count and sequencing depth for the focused and genome-wide designs.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6"/>
              </w:rPr>
              <w:t>metric</w:t>
            </w:r>
          </w:p>
        </w:tc>
        <w:tc>
          <w:tcPr>
            <w:tcW w:type="dxa" w:w="1170"/>
          </w:tcPr>
          <w:p>
            <w:r/>
            <w:r>
              <w:rPr>
                <w:rFonts w:ascii="Times New Roman" w:hAnsi="Times New Roman"/>
                <w:b/>
                <w:sz w:val="16"/>
              </w:rPr>
              <w:t>focused (Tier B+C) | 200×, 4 reps, 10% bins</w:t>
            </w:r>
          </w:p>
        </w:tc>
        <w:tc>
          <w:tcPr>
            <w:tcW w:type="dxa" w:w="1170"/>
          </w:tcPr>
          <w:p>
            <w:r/>
            <w:r>
              <w:rPr>
                <w:rFonts w:ascii="Times New Roman" w:hAnsi="Times New Roman"/>
                <w:b/>
                <w:sz w:val="16"/>
              </w:rPr>
              <w:t>focused (Tier B+C) | 500×, 4 reps, 10% bins</w:t>
            </w:r>
          </w:p>
        </w:tc>
        <w:tc>
          <w:tcPr>
            <w:tcW w:type="dxa" w:w="1170"/>
          </w:tcPr>
          <w:p>
            <w:r/>
            <w:r>
              <w:rPr>
                <w:rFonts w:ascii="Times New Roman" w:hAnsi="Times New Roman"/>
                <w:b/>
                <w:sz w:val="16"/>
              </w:rPr>
              <w:t>focused (Tier B+C) | 1000×, 4 reps, 10% bins</w:t>
            </w:r>
          </w:p>
        </w:tc>
        <w:tc>
          <w:tcPr>
            <w:tcW w:type="dxa" w:w="1170"/>
          </w:tcPr>
          <w:p>
            <w:r/>
            <w:r>
              <w:rPr>
                <w:rFonts w:ascii="Times New Roman" w:hAnsi="Times New Roman"/>
                <w:b/>
                <w:sz w:val="16"/>
              </w:rPr>
              <w:t>genome-wide | 200×, 4 reps, 10% bins</w:t>
            </w:r>
          </w:p>
        </w:tc>
        <w:tc>
          <w:tcPr>
            <w:tcW w:type="dxa" w:w="1170"/>
          </w:tcPr>
          <w:p>
            <w:r/>
            <w:r>
              <w:rPr>
                <w:rFonts w:ascii="Times New Roman" w:hAnsi="Times New Roman"/>
                <w:b/>
                <w:sz w:val="16"/>
              </w:rPr>
              <w:t>genome-wide | 500×, 4 reps, 10% bins</w:t>
            </w:r>
          </w:p>
        </w:tc>
        <w:tc>
          <w:tcPr>
            <w:tcW w:type="dxa" w:w="1170"/>
          </w:tcPr>
          <w:p>
            <w:r/>
            <w:r>
              <w:rPr>
                <w:rFonts w:ascii="Times New Roman" w:hAnsi="Times New Roman"/>
                <w:b/>
                <w:sz w:val="16"/>
              </w:rPr>
              <w:t>genome-wide, 20% bins | 200×, 4 reps, 20% bins</w:t>
            </w:r>
          </w:p>
        </w:tc>
        <w:tc>
          <w:tcPr>
            <w:tcW w:type="dxa" w:w="1170"/>
          </w:tcPr>
          <w:p>
            <w:r/>
            <w:r>
              <w:rPr>
                <w:rFonts w:ascii="Times New Roman" w:hAnsi="Times New Roman"/>
                <w:b/>
                <w:sz w:val="16"/>
              </w:rPr>
              <w:t>genome-wide, 3 reps | 200×, 3 reps, 10% bins</w:t>
            </w:r>
          </w:p>
        </w:tc>
      </w:tr>
      <w:tr>
        <w:tc>
          <w:tcPr>
            <w:tcW w:type="dxa" w:w="1170"/>
          </w:tcPr>
          <w:p>
            <w:r/>
            <w:r>
              <w:rPr>
                <w:rFonts w:ascii="Times New Roman" w:hAnsi="Times New Roman"/>
                <w:sz w:val="16"/>
              </w:rPr>
              <w:t>guides</w:t>
            </w:r>
          </w:p>
        </w:tc>
        <w:tc>
          <w:tcPr>
            <w:tcW w:type="dxa" w:w="1170"/>
          </w:tcPr>
          <w:p>
            <w:r/>
            <w:r>
              <w:rPr>
                <w:rFonts w:ascii="Times New Roman" w:hAnsi="Times New Roman"/>
                <w:sz w:val="16"/>
              </w:rPr>
              <w:t>9,631</w:t>
            </w:r>
          </w:p>
        </w:tc>
        <w:tc>
          <w:tcPr>
            <w:tcW w:type="dxa" w:w="1170"/>
          </w:tcPr>
          <w:p>
            <w:r/>
            <w:r>
              <w:rPr>
                <w:rFonts w:ascii="Times New Roman" w:hAnsi="Times New Roman"/>
                <w:sz w:val="16"/>
              </w:rPr>
              <w:t>9,631</w:t>
            </w:r>
          </w:p>
        </w:tc>
        <w:tc>
          <w:tcPr>
            <w:tcW w:type="dxa" w:w="1170"/>
          </w:tcPr>
          <w:p>
            <w:r/>
            <w:r>
              <w:rPr>
                <w:rFonts w:ascii="Times New Roman" w:hAnsi="Times New Roman"/>
                <w:sz w:val="16"/>
              </w:rPr>
              <w:t>9,631</w:t>
            </w:r>
          </w:p>
        </w:tc>
        <w:tc>
          <w:tcPr>
            <w:tcW w:type="dxa" w:w="1170"/>
          </w:tcPr>
          <w:p>
            <w:r/>
            <w:r>
              <w:rPr>
                <w:rFonts w:ascii="Times New Roman" w:hAnsi="Times New Roman"/>
                <w:sz w:val="16"/>
              </w:rPr>
              <w:t>77,441</w:t>
            </w:r>
          </w:p>
        </w:tc>
        <w:tc>
          <w:tcPr>
            <w:tcW w:type="dxa" w:w="1170"/>
          </w:tcPr>
          <w:p>
            <w:r/>
            <w:r>
              <w:rPr>
                <w:rFonts w:ascii="Times New Roman" w:hAnsi="Times New Roman"/>
                <w:sz w:val="16"/>
              </w:rPr>
              <w:t>77,441</w:t>
            </w:r>
          </w:p>
        </w:tc>
        <w:tc>
          <w:tcPr>
            <w:tcW w:type="dxa" w:w="1170"/>
          </w:tcPr>
          <w:p>
            <w:r/>
            <w:r>
              <w:rPr>
                <w:rFonts w:ascii="Times New Roman" w:hAnsi="Times New Roman"/>
                <w:sz w:val="16"/>
              </w:rPr>
              <w:t>77,441</w:t>
            </w:r>
          </w:p>
        </w:tc>
        <w:tc>
          <w:tcPr>
            <w:tcW w:type="dxa" w:w="1170"/>
          </w:tcPr>
          <w:p>
            <w:r/>
            <w:r>
              <w:rPr>
                <w:rFonts w:ascii="Times New Roman" w:hAnsi="Times New Roman"/>
                <w:sz w:val="16"/>
              </w:rPr>
              <w:t>77,441</w:t>
            </w:r>
          </w:p>
        </w:tc>
      </w:tr>
      <w:tr>
        <w:tc>
          <w:tcPr>
            <w:tcW w:type="dxa" w:w="1170"/>
          </w:tcPr>
          <w:p>
            <w:r/>
            <w:r>
              <w:rPr>
                <w:rFonts w:ascii="Times New Roman" w:hAnsi="Times New Roman"/>
                <w:sz w:val="16"/>
              </w:rPr>
              <w:t>frac_transduced</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c>
          <w:tcPr>
            <w:tcW w:type="dxa" w:w="1170"/>
          </w:tcPr>
          <w:p>
            <w:r/>
            <w:r>
              <w:rPr>
                <w:rFonts w:ascii="Times New Roman" w:hAnsi="Times New Roman"/>
                <w:sz w:val="16"/>
              </w:rPr>
              <w:t>0.259</w:t>
            </w:r>
          </w:p>
        </w:tc>
      </w:tr>
      <w:tr>
        <w:tc>
          <w:tcPr>
            <w:tcW w:type="dxa" w:w="1170"/>
          </w:tcPr>
          <w:p>
            <w:r/>
            <w:r>
              <w:rPr>
                <w:rFonts w:ascii="Times New Roman" w:hAnsi="Times New Roman"/>
                <w:sz w:val="16"/>
              </w:rPr>
              <w:t>frac_single_copy</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c>
          <w:tcPr>
            <w:tcW w:type="dxa" w:w="1170"/>
          </w:tcPr>
          <w:p>
            <w:r/>
            <w:r>
              <w:rPr>
                <w:rFonts w:ascii="Times New Roman" w:hAnsi="Times New Roman"/>
                <w:sz w:val="16"/>
              </w:rPr>
              <w:t>0.857</w:t>
            </w:r>
          </w:p>
        </w:tc>
      </w:tr>
      <w:tr>
        <w:tc>
          <w:tcPr>
            <w:tcW w:type="dxa" w:w="1170"/>
          </w:tcPr>
          <w:p>
            <w:r/>
            <w:r>
              <w:rPr>
                <w:rFonts w:ascii="Times New Roman" w:hAnsi="Times New Roman"/>
                <w:sz w:val="16"/>
              </w:rPr>
              <w:t>cells_per_bin</w:t>
            </w:r>
          </w:p>
        </w:tc>
        <w:tc>
          <w:tcPr>
            <w:tcW w:type="dxa" w:w="1170"/>
          </w:tcPr>
          <w:p>
            <w:r/>
            <w:r>
              <w:rPr>
                <w:rFonts w:ascii="Times New Roman" w:hAnsi="Times New Roman"/>
                <w:sz w:val="16"/>
              </w:rPr>
              <w:t>1,926,200</w:t>
            </w:r>
          </w:p>
        </w:tc>
        <w:tc>
          <w:tcPr>
            <w:tcW w:type="dxa" w:w="1170"/>
          </w:tcPr>
          <w:p>
            <w:r/>
            <w:r>
              <w:rPr>
                <w:rFonts w:ascii="Times New Roman" w:hAnsi="Times New Roman"/>
                <w:sz w:val="16"/>
              </w:rPr>
              <w:t>4,815,500</w:t>
            </w:r>
          </w:p>
        </w:tc>
        <w:tc>
          <w:tcPr>
            <w:tcW w:type="dxa" w:w="1170"/>
          </w:tcPr>
          <w:p>
            <w:r/>
            <w:r>
              <w:rPr>
                <w:rFonts w:ascii="Times New Roman" w:hAnsi="Times New Roman"/>
                <w:sz w:val="16"/>
              </w:rPr>
              <w:t>9,631,000</w:t>
            </w:r>
          </w:p>
        </w:tc>
        <w:tc>
          <w:tcPr>
            <w:tcW w:type="dxa" w:w="1170"/>
          </w:tcPr>
          <w:p>
            <w:r/>
            <w:r>
              <w:rPr>
                <w:rFonts w:ascii="Times New Roman" w:hAnsi="Times New Roman"/>
                <w:sz w:val="16"/>
              </w:rPr>
              <w:t>15,488,200</w:t>
            </w:r>
          </w:p>
        </w:tc>
        <w:tc>
          <w:tcPr>
            <w:tcW w:type="dxa" w:w="1170"/>
          </w:tcPr>
          <w:p>
            <w:r/>
            <w:r>
              <w:rPr>
                <w:rFonts w:ascii="Times New Roman" w:hAnsi="Times New Roman"/>
                <w:sz w:val="16"/>
              </w:rPr>
              <w:t>38,720,500</w:t>
            </w:r>
          </w:p>
        </w:tc>
        <w:tc>
          <w:tcPr>
            <w:tcW w:type="dxa" w:w="1170"/>
          </w:tcPr>
          <w:p>
            <w:r/>
            <w:r>
              <w:rPr>
                <w:rFonts w:ascii="Times New Roman" w:hAnsi="Times New Roman"/>
                <w:sz w:val="16"/>
              </w:rPr>
              <w:t>15,488,200</w:t>
            </w:r>
          </w:p>
        </w:tc>
        <w:tc>
          <w:tcPr>
            <w:tcW w:type="dxa" w:w="1170"/>
          </w:tcPr>
          <w:p>
            <w:r/>
            <w:r>
              <w:rPr>
                <w:rFonts w:ascii="Times New Roman" w:hAnsi="Times New Roman"/>
                <w:sz w:val="16"/>
              </w:rPr>
              <w:t>15,488,200</w:t>
            </w:r>
          </w:p>
        </w:tc>
      </w:tr>
      <w:tr>
        <w:tc>
          <w:tcPr>
            <w:tcW w:type="dxa" w:w="1170"/>
          </w:tcPr>
          <w:p>
            <w:r/>
            <w:r>
              <w:rPr>
                <w:rFonts w:ascii="Times New Roman" w:hAnsi="Times New Roman"/>
                <w:sz w:val="16"/>
              </w:rPr>
              <w:t>cells_through_sorter</w:t>
            </w:r>
          </w:p>
        </w:tc>
        <w:tc>
          <w:tcPr>
            <w:tcW w:type="dxa" w:w="1170"/>
          </w:tcPr>
          <w:p>
            <w:r/>
            <w:r>
              <w:rPr>
                <w:rFonts w:ascii="Times New Roman" w:hAnsi="Times New Roman"/>
                <w:sz w:val="16"/>
              </w:rPr>
              <w:t>19,262,000</w:t>
            </w:r>
          </w:p>
        </w:tc>
        <w:tc>
          <w:tcPr>
            <w:tcW w:type="dxa" w:w="1170"/>
          </w:tcPr>
          <w:p>
            <w:r/>
            <w:r>
              <w:rPr>
                <w:rFonts w:ascii="Times New Roman" w:hAnsi="Times New Roman"/>
                <w:sz w:val="16"/>
              </w:rPr>
              <w:t>48,155,000</w:t>
            </w:r>
          </w:p>
        </w:tc>
        <w:tc>
          <w:tcPr>
            <w:tcW w:type="dxa" w:w="1170"/>
          </w:tcPr>
          <w:p>
            <w:r/>
            <w:r>
              <w:rPr>
                <w:rFonts w:ascii="Times New Roman" w:hAnsi="Times New Roman"/>
                <w:sz w:val="16"/>
              </w:rPr>
              <w:t>96,310,000</w:t>
            </w:r>
          </w:p>
        </w:tc>
        <w:tc>
          <w:tcPr>
            <w:tcW w:type="dxa" w:w="1170"/>
          </w:tcPr>
          <w:p>
            <w:r/>
            <w:r>
              <w:rPr>
                <w:rFonts w:ascii="Times New Roman" w:hAnsi="Times New Roman"/>
                <w:sz w:val="16"/>
              </w:rPr>
              <w:t>154,882,000</w:t>
            </w:r>
          </w:p>
        </w:tc>
        <w:tc>
          <w:tcPr>
            <w:tcW w:type="dxa" w:w="1170"/>
          </w:tcPr>
          <w:p>
            <w:r/>
            <w:r>
              <w:rPr>
                <w:rFonts w:ascii="Times New Roman" w:hAnsi="Times New Roman"/>
                <w:sz w:val="16"/>
              </w:rPr>
              <w:t>387,205,000</w:t>
            </w:r>
          </w:p>
        </w:tc>
        <w:tc>
          <w:tcPr>
            <w:tcW w:type="dxa" w:w="1170"/>
          </w:tcPr>
          <w:p>
            <w:r/>
            <w:r>
              <w:rPr>
                <w:rFonts w:ascii="Times New Roman" w:hAnsi="Times New Roman"/>
                <w:sz w:val="16"/>
              </w:rPr>
              <w:t>77,441,000</w:t>
            </w:r>
          </w:p>
        </w:tc>
        <w:tc>
          <w:tcPr>
            <w:tcW w:type="dxa" w:w="1170"/>
          </w:tcPr>
          <w:p>
            <w:r/>
            <w:r>
              <w:rPr>
                <w:rFonts w:ascii="Times New Roman" w:hAnsi="Times New Roman"/>
                <w:sz w:val="16"/>
              </w:rPr>
              <w:t>154,882,000</w:t>
            </w:r>
          </w:p>
        </w:tc>
      </w:tr>
      <w:tr>
        <w:tc>
          <w:tcPr>
            <w:tcW w:type="dxa" w:w="1170"/>
          </w:tcPr>
          <w:p>
            <w:r/>
            <w:r>
              <w:rPr>
                <w:rFonts w:ascii="Times New Roman" w:hAnsi="Times New Roman"/>
                <w:sz w:val="16"/>
              </w:rPr>
              <w:t>cells_to_infect_per_rep</w:t>
            </w:r>
          </w:p>
        </w:tc>
        <w:tc>
          <w:tcPr>
            <w:tcW w:type="dxa" w:w="1170"/>
          </w:tcPr>
          <w:p>
            <w:r/>
            <w:r>
              <w:rPr>
                <w:rFonts w:ascii="Times New Roman" w:hAnsi="Times New Roman"/>
                <w:sz w:val="16"/>
              </w:rPr>
              <w:t>87,433,525</w:t>
            </w:r>
          </w:p>
        </w:tc>
        <w:tc>
          <w:tcPr>
            <w:tcW w:type="dxa" w:w="1170"/>
          </w:tcPr>
          <w:p>
            <w:r/>
            <w:r>
              <w:rPr>
                <w:rFonts w:ascii="Times New Roman" w:hAnsi="Times New Roman"/>
                <w:sz w:val="16"/>
              </w:rPr>
              <w:t>218,583,811</w:t>
            </w:r>
          </w:p>
        </w:tc>
        <w:tc>
          <w:tcPr>
            <w:tcW w:type="dxa" w:w="1170"/>
          </w:tcPr>
          <w:p>
            <w:r/>
            <w:r>
              <w:rPr>
                <w:rFonts w:ascii="Times New Roman" w:hAnsi="Times New Roman"/>
                <w:sz w:val="16"/>
              </w:rPr>
              <w:t>437,167,623</w:t>
            </w:r>
          </w:p>
        </w:tc>
        <w:tc>
          <w:tcPr>
            <w:tcW w:type="dxa" w:w="1170"/>
          </w:tcPr>
          <w:p>
            <w:r/>
            <w:r>
              <w:rPr>
                <w:rFonts w:ascii="Times New Roman" w:hAnsi="Times New Roman"/>
                <w:sz w:val="16"/>
              </w:rPr>
              <w:t>703,035,986</w:t>
            </w:r>
          </w:p>
        </w:tc>
        <w:tc>
          <w:tcPr>
            <w:tcW w:type="dxa" w:w="1170"/>
          </w:tcPr>
          <w:p>
            <w:r/>
            <w:r>
              <w:rPr>
                <w:rFonts w:ascii="Times New Roman" w:hAnsi="Times New Roman"/>
                <w:sz w:val="16"/>
              </w:rPr>
              <w:t>1,757,589,964</w:t>
            </w:r>
          </w:p>
        </w:tc>
        <w:tc>
          <w:tcPr>
            <w:tcW w:type="dxa" w:w="1170"/>
          </w:tcPr>
          <w:p>
            <w:r/>
            <w:r>
              <w:rPr>
                <w:rFonts w:ascii="Times New Roman" w:hAnsi="Times New Roman"/>
                <w:sz w:val="16"/>
              </w:rPr>
              <w:t>351,517,993</w:t>
            </w:r>
          </w:p>
        </w:tc>
        <w:tc>
          <w:tcPr>
            <w:tcW w:type="dxa" w:w="1170"/>
          </w:tcPr>
          <w:p>
            <w:r/>
            <w:r>
              <w:rPr>
                <w:rFonts w:ascii="Times New Roman" w:hAnsi="Times New Roman"/>
                <w:sz w:val="16"/>
              </w:rPr>
              <w:t>703,035,986</w:t>
            </w:r>
          </w:p>
        </w:tc>
      </w:tr>
      <w:tr>
        <w:tc>
          <w:tcPr>
            <w:tcW w:type="dxa" w:w="1170"/>
          </w:tcPr>
          <w:p>
            <w:r/>
            <w:r>
              <w:rPr>
                <w:rFonts w:ascii="Times New Roman" w:hAnsi="Times New Roman"/>
                <w:sz w:val="16"/>
              </w:rPr>
              <w:t>total_cells_to_infect</w:t>
            </w:r>
          </w:p>
        </w:tc>
        <w:tc>
          <w:tcPr>
            <w:tcW w:type="dxa" w:w="1170"/>
          </w:tcPr>
          <w:p>
            <w:r/>
            <w:r>
              <w:rPr>
                <w:rFonts w:ascii="Times New Roman" w:hAnsi="Times New Roman"/>
                <w:sz w:val="16"/>
              </w:rPr>
              <w:t>349,734,098</w:t>
            </w:r>
          </w:p>
        </w:tc>
        <w:tc>
          <w:tcPr>
            <w:tcW w:type="dxa" w:w="1170"/>
          </w:tcPr>
          <w:p>
            <w:r/>
            <w:r>
              <w:rPr>
                <w:rFonts w:ascii="Times New Roman" w:hAnsi="Times New Roman"/>
                <w:sz w:val="16"/>
              </w:rPr>
              <w:t>874,335,246</w:t>
            </w:r>
          </w:p>
        </w:tc>
        <w:tc>
          <w:tcPr>
            <w:tcW w:type="dxa" w:w="1170"/>
          </w:tcPr>
          <w:p>
            <w:r/>
            <w:r>
              <w:rPr>
                <w:rFonts w:ascii="Times New Roman" w:hAnsi="Times New Roman"/>
                <w:sz w:val="16"/>
              </w:rPr>
              <w:t>1,748,670,491</w:t>
            </w:r>
          </w:p>
        </w:tc>
        <w:tc>
          <w:tcPr>
            <w:tcW w:type="dxa" w:w="1170"/>
          </w:tcPr>
          <w:p>
            <w:r/>
            <w:r>
              <w:rPr>
                <w:rFonts w:ascii="Times New Roman" w:hAnsi="Times New Roman"/>
                <w:sz w:val="16"/>
              </w:rPr>
              <w:t>2,812,143,942</w:t>
            </w:r>
          </w:p>
        </w:tc>
        <w:tc>
          <w:tcPr>
            <w:tcW w:type="dxa" w:w="1170"/>
          </w:tcPr>
          <w:p>
            <w:r/>
            <w:r>
              <w:rPr>
                <w:rFonts w:ascii="Times New Roman" w:hAnsi="Times New Roman"/>
                <w:sz w:val="16"/>
              </w:rPr>
              <w:t>7,030,359,855</w:t>
            </w:r>
          </w:p>
        </w:tc>
        <w:tc>
          <w:tcPr>
            <w:tcW w:type="dxa" w:w="1170"/>
          </w:tcPr>
          <w:p>
            <w:r/>
            <w:r>
              <w:rPr>
                <w:rFonts w:ascii="Times New Roman" w:hAnsi="Times New Roman"/>
                <w:sz w:val="16"/>
              </w:rPr>
              <w:t>1,406,071,971</w:t>
            </w:r>
          </w:p>
        </w:tc>
        <w:tc>
          <w:tcPr>
            <w:tcW w:type="dxa" w:w="1170"/>
          </w:tcPr>
          <w:p>
            <w:r/>
            <w:r>
              <w:rPr>
                <w:rFonts w:ascii="Times New Roman" w:hAnsi="Times New Roman"/>
                <w:sz w:val="16"/>
              </w:rPr>
              <w:t>2,109,107,957</w:t>
            </w:r>
          </w:p>
        </w:tc>
      </w:tr>
      <w:tr>
        <w:tc>
          <w:tcPr>
            <w:tcW w:type="dxa" w:w="1170"/>
          </w:tcPr>
          <w:p>
            <w:r/>
            <w:r>
              <w:rPr>
                <w:rFonts w:ascii="Times New Roman" w:hAnsi="Times New Roman"/>
                <w:sz w:val="16"/>
              </w:rPr>
              <w:t>sort_hours_per_rep</w:t>
            </w:r>
          </w:p>
        </w:tc>
        <w:tc>
          <w:tcPr>
            <w:tcW w:type="dxa" w:w="1170"/>
          </w:tcPr>
          <w:p>
            <w:r/>
            <w:r>
              <w:rPr>
                <w:rFonts w:ascii="Times New Roman" w:hAnsi="Times New Roman"/>
                <w:sz w:val="16"/>
              </w:rPr>
              <w:t>0.36</w:t>
            </w:r>
          </w:p>
        </w:tc>
        <w:tc>
          <w:tcPr>
            <w:tcW w:type="dxa" w:w="1170"/>
          </w:tcPr>
          <w:p>
            <w:r/>
            <w:r>
              <w:rPr>
                <w:rFonts w:ascii="Times New Roman" w:hAnsi="Times New Roman"/>
                <w:sz w:val="16"/>
              </w:rPr>
              <w:t>0.89</w:t>
            </w:r>
          </w:p>
        </w:tc>
        <w:tc>
          <w:tcPr>
            <w:tcW w:type="dxa" w:w="1170"/>
          </w:tcPr>
          <w:p>
            <w:r/>
            <w:r>
              <w:rPr>
                <w:rFonts w:ascii="Times New Roman" w:hAnsi="Times New Roman"/>
                <w:sz w:val="16"/>
              </w:rPr>
              <w:t>1.78</w:t>
            </w:r>
          </w:p>
        </w:tc>
        <w:tc>
          <w:tcPr>
            <w:tcW w:type="dxa" w:w="1170"/>
          </w:tcPr>
          <w:p>
            <w:r/>
            <w:r>
              <w:rPr>
                <w:rFonts w:ascii="Times New Roman" w:hAnsi="Times New Roman"/>
                <w:sz w:val="16"/>
              </w:rPr>
              <w:t>2.87</w:t>
            </w:r>
          </w:p>
        </w:tc>
        <w:tc>
          <w:tcPr>
            <w:tcW w:type="dxa" w:w="1170"/>
          </w:tcPr>
          <w:p>
            <w:r/>
            <w:r>
              <w:rPr>
                <w:rFonts w:ascii="Times New Roman" w:hAnsi="Times New Roman"/>
                <w:sz w:val="16"/>
              </w:rPr>
              <w:t>7.17</w:t>
            </w:r>
          </w:p>
        </w:tc>
        <w:tc>
          <w:tcPr>
            <w:tcW w:type="dxa" w:w="1170"/>
          </w:tcPr>
          <w:p>
            <w:r/>
            <w:r>
              <w:rPr>
                <w:rFonts w:ascii="Times New Roman" w:hAnsi="Times New Roman"/>
                <w:sz w:val="16"/>
              </w:rPr>
              <w:t>1.43</w:t>
            </w:r>
          </w:p>
        </w:tc>
        <w:tc>
          <w:tcPr>
            <w:tcW w:type="dxa" w:w="1170"/>
          </w:tcPr>
          <w:p>
            <w:r/>
            <w:r>
              <w:rPr>
                <w:rFonts w:ascii="Times New Roman" w:hAnsi="Times New Roman"/>
                <w:sz w:val="16"/>
              </w:rPr>
              <w:t>2.87</w:t>
            </w:r>
          </w:p>
        </w:tc>
      </w:tr>
      <w:tr>
        <w:tc>
          <w:tcPr>
            <w:tcW w:type="dxa" w:w="1170"/>
          </w:tcPr>
          <w:p>
            <w:r/>
            <w:r>
              <w:rPr>
                <w:rFonts w:ascii="Times New Roman" w:hAnsi="Times New Roman"/>
                <w:sz w:val="16"/>
              </w:rPr>
              <w:t>gdna_ug_per_sample</w:t>
            </w:r>
          </w:p>
        </w:tc>
        <w:tc>
          <w:tcPr>
            <w:tcW w:type="dxa" w:w="1170"/>
          </w:tcPr>
          <w:p>
            <w:r/>
            <w:r>
              <w:rPr>
                <w:rFonts w:ascii="Times New Roman" w:hAnsi="Times New Roman"/>
                <w:sz w:val="16"/>
              </w:rPr>
              <w:t>12.7</w:t>
            </w:r>
          </w:p>
        </w:tc>
        <w:tc>
          <w:tcPr>
            <w:tcW w:type="dxa" w:w="1170"/>
          </w:tcPr>
          <w:p>
            <w:r/>
            <w:r>
              <w:rPr>
                <w:rFonts w:ascii="Times New Roman" w:hAnsi="Times New Roman"/>
                <w:sz w:val="16"/>
              </w:rPr>
              <w:t>31.8</w:t>
            </w:r>
          </w:p>
        </w:tc>
        <w:tc>
          <w:tcPr>
            <w:tcW w:type="dxa" w:w="1170"/>
          </w:tcPr>
          <w:p>
            <w:r/>
            <w:r>
              <w:rPr>
                <w:rFonts w:ascii="Times New Roman" w:hAnsi="Times New Roman"/>
                <w:sz w:val="16"/>
              </w:rPr>
              <w:t>63.5</w:t>
            </w:r>
          </w:p>
        </w:tc>
        <w:tc>
          <w:tcPr>
            <w:tcW w:type="dxa" w:w="1170"/>
          </w:tcPr>
          <w:p>
            <w:r/>
            <w:r>
              <w:rPr>
                <w:rFonts w:ascii="Times New Roman" w:hAnsi="Times New Roman"/>
                <w:sz w:val="16"/>
              </w:rPr>
              <w:t>102.2</w:t>
            </w:r>
          </w:p>
        </w:tc>
        <w:tc>
          <w:tcPr>
            <w:tcW w:type="dxa" w:w="1170"/>
          </w:tcPr>
          <w:p>
            <w:r/>
            <w:r>
              <w:rPr>
                <w:rFonts w:ascii="Times New Roman" w:hAnsi="Times New Roman"/>
                <w:sz w:val="16"/>
              </w:rPr>
              <w:t>255.6</w:t>
            </w:r>
          </w:p>
        </w:tc>
        <w:tc>
          <w:tcPr>
            <w:tcW w:type="dxa" w:w="1170"/>
          </w:tcPr>
          <w:p>
            <w:r/>
            <w:r>
              <w:rPr>
                <w:rFonts w:ascii="Times New Roman" w:hAnsi="Times New Roman"/>
                <w:sz w:val="16"/>
              </w:rPr>
              <w:t>102.2</w:t>
            </w:r>
          </w:p>
        </w:tc>
        <w:tc>
          <w:tcPr>
            <w:tcW w:type="dxa" w:w="1170"/>
          </w:tcPr>
          <w:p>
            <w:r/>
            <w:r>
              <w:rPr>
                <w:rFonts w:ascii="Times New Roman" w:hAnsi="Times New Roman"/>
                <w:sz w:val="16"/>
              </w:rPr>
              <w:t>102.2</w:t>
            </w:r>
          </w:p>
        </w:tc>
      </w:tr>
      <w:tr>
        <w:tc>
          <w:tcPr>
            <w:tcW w:type="dxa" w:w="1170"/>
          </w:tcPr>
          <w:p>
            <w:r/>
            <w:r>
              <w:rPr>
                <w:rFonts w:ascii="Times New Roman" w:hAnsi="Times New Roman"/>
                <w:sz w:val="16"/>
              </w:rPr>
              <w:t>pcr_rxn_per_sample</w:t>
            </w:r>
          </w:p>
        </w:tc>
        <w:tc>
          <w:tcPr>
            <w:tcW w:type="dxa" w:w="1170"/>
          </w:tcPr>
          <w:p>
            <w:r/>
            <w:r>
              <w:rPr>
                <w:rFonts w:ascii="Times New Roman" w:hAnsi="Times New Roman"/>
                <w:sz w:val="16"/>
              </w:rPr>
              <w:t>2</w:t>
            </w:r>
          </w:p>
        </w:tc>
        <w:tc>
          <w:tcPr>
            <w:tcW w:type="dxa" w:w="1170"/>
          </w:tcPr>
          <w:p>
            <w:r/>
            <w:r>
              <w:rPr>
                <w:rFonts w:ascii="Times New Roman" w:hAnsi="Times New Roman"/>
                <w:sz w:val="16"/>
              </w:rPr>
              <w:t>4</w:t>
            </w:r>
          </w:p>
        </w:tc>
        <w:tc>
          <w:tcPr>
            <w:tcW w:type="dxa" w:w="1170"/>
          </w:tcPr>
          <w:p>
            <w:r/>
            <w:r>
              <w:rPr>
                <w:rFonts w:ascii="Times New Roman" w:hAnsi="Times New Roman"/>
                <w:sz w:val="16"/>
              </w:rPr>
              <w:t>7</w:t>
            </w:r>
          </w:p>
        </w:tc>
        <w:tc>
          <w:tcPr>
            <w:tcW w:type="dxa" w:w="1170"/>
          </w:tcPr>
          <w:p>
            <w:r/>
            <w:r>
              <w:rPr>
                <w:rFonts w:ascii="Times New Roman" w:hAnsi="Times New Roman"/>
                <w:sz w:val="16"/>
              </w:rPr>
              <w:t>11</w:t>
            </w:r>
          </w:p>
        </w:tc>
        <w:tc>
          <w:tcPr>
            <w:tcW w:type="dxa" w:w="1170"/>
          </w:tcPr>
          <w:p>
            <w:r/>
            <w:r>
              <w:rPr>
                <w:rFonts w:ascii="Times New Roman" w:hAnsi="Times New Roman"/>
                <w:sz w:val="16"/>
              </w:rPr>
              <w:t>26</w:t>
            </w:r>
          </w:p>
        </w:tc>
        <w:tc>
          <w:tcPr>
            <w:tcW w:type="dxa" w:w="1170"/>
          </w:tcPr>
          <w:p>
            <w:r/>
            <w:r>
              <w:rPr>
                <w:rFonts w:ascii="Times New Roman" w:hAnsi="Times New Roman"/>
                <w:sz w:val="16"/>
              </w:rPr>
              <w:t>11</w:t>
            </w:r>
          </w:p>
        </w:tc>
        <w:tc>
          <w:tcPr>
            <w:tcW w:type="dxa" w:w="1170"/>
          </w:tcPr>
          <w:p>
            <w:r/>
            <w:r>
              <w:rPr>
                <w:rFonts w:ascii="Times New Roman" w:hAnsi="Times New Roman"/>
                <w:sz w:val="16"/>
              </w:rPr>
              <w:t>11</w:t>
            </w:r>
          </w:p>
        </w:tc>
      </w:tr>
      <w:tr>
        <w:tc>
          <w:tcPr>
            <w:tcW w:type="dxa" w:w="1170"/>
          </w:tcPr>
          <w:p>
            <w:r/>
            <w:r>
              <w:rPr>
                <w:rFonts w:ascii="Times New Roman" w:hAnsi="Times New Roman"/>
                <w:sz w:val="16"/>
              </w:rPr>
              <w:t>n_samples</w:t>
            </w:r>
          </w:p>
        </w:tc>
        <w:tc>
          <w:tcPr>
            <w:tcW w:type="dxa" w:w="1170"/>
          </w:tcPr>
          <w:p>
            <w:r/>
            <w:r>
              <w:rPr>
                <w:rFonts w:ascii="Times New Roman" w:hAnsi="Times New Roman"/>
                <w:sz w:val="16"/>
              </w:rPr>
              <w:t>17</w:t>
            </w:r>
          </w:p>
        </w:tc>
        <w:tc>
          <w:tcPr>
            <w:tcW w:type="dxa" w:w="1170"/>
          </w:tcPr>
          <w:p>
            <w:r/>
            <w:r>
              <w:rPr>
                <w:rFonts w:ascii="Times New Roman" w:hAnsi="Times New Roman"/>
                <w:sz w:val="16"/>
              </w:rPr>
              <w:t>17</w:t>
            </w:r>
          </w:p>
        </w:tc>
        <w:tc>
          <w:tcPr>
            <w:tcW w:type="dxa" w:w="1170"/>
          </w:tcPr>
          <w:p>
            <w:r/>
            <w:r>
              <w:rPr>
                <w:rFonts w:ascii="Times New Roman" w:hAnsi="Times New Roman"/>
                <w:sz w:val="16"/>
              </w:rPr>
              <w:t>17</w:t>
            </w:r>
          </w:p>
        </w:tc>
        <w:tc>
          <w:tcPr>
            <w:tcW w:type="dxa" w:w="1170"/>
          </w:tcPr>
          <w:p>
            <w:r/>
            <w:r>
              <w:rPr>
                <w:rFonts w:ascii="Times New Roman" w:hAnsi="Times New Roman"/>
                <w:sz w:val="16"/>
              </w:rPr>
              <w:t>17</w:t>
            </w:r>
          </w:p>
        </w:tc>
        <w:tc>
          <w:tcPr>
            <w:tcW w:type="dxa" w:w="1170"/>
          </w:tcPr>
          <w:p>
            <w:r/>
            <w:r>
              <w:rPr>
                <w:rFonts w:ascii="Times New Roman" w:hAnsi="Times New Roman"/>
                <w:sz w:val="16"/>
              </w:rPr>
              <w:t>17</w:t>
            </w:r>
          </w:p>
        </w:tc>
        <w:tc>
          <w:tcPr>
            <w:tcW w:type="dxa" w:w="1170"/>
          </w:tcPr>
          <w:p>
            <w:r/>
            <w:r>
              <w:rPr>
                <w:rFonts w:ascii="Times New Roman" w:hAnsi="Times New Roman"/>
                <w:sz w:val="16"/>
              </w:rPr>
              <w:t>17</w:t>
            </w:r>
          </w:p>
        </w:tc>
        <w:tc>
          <w:tcPr>
            <w:tcW w:type="dxa" w:w="1170"/>
          </w:tcPr>
          <w:p>
            <w:r/>
            <w:r>
              <w:rPr>
                <w:rFonts w:ascii="Times New Roman" w:hAnsi="Times New Roman"/>
                <w:sz w:val="16"/>
              </w:rPr>
              <w:t>13</w:t>
            </w:r>
          </w:p>
        </w:tc>
      </w:tr>
      <w:tr>
        <w:tc>
          <w:tcPr>
            <w:tcW w:type="dxa" w:w="1170"/>
          </w:tcPr>
          <w:p>
            <w:r/>
            <w:r>
              <w:rPr>
                <w:rFonts w:ascii="Times New Roman" w:hAnsi="Times New Roman"/>
                <w:sz w:val="16"/>
              </w:rPr>
              <w:t>reads_per_sample</w:t>
            </w:r>
          </w:p>
        </w:tc>
        <w:tc>
          <w:tcPr>
            <w:tcW w:type="dxa" w:w="1170"/>
          </w:tcPr>
          <w:p>
            <w:r/>
            <w:r>
              <w:rPr>
                <w:rFonts w:ascii="Times New Roman" w:hAnsi="Times New Roman"/>
                <w:sz w:val="16"/>
              </w:rPr>
              <w:t>4,815,500</w:t>
            </w:r>
          </w:p>
        </w:tc>
        <w:tc>
          <w:tcPr>
            <w:tcW w:type="dxa" w:w="1170"/>
          </w:tcPr>
          <w:p>
            <w:r/>
            <w:r>
              <w:rPr>
                <w:rFonts w:ascii="Times New Roman" w:hAnsi="Times New Roman"/>
                <w:sz w:val="16"/>
              </w:rPr>
              <w:t>4,815,500</w:t>
            </w:r>
          </w:p>
        </w:tc>
        <w:tc>
          <w:tcPr>
            <w:tcW w:type="dxa" w:w="1170"/>
          </w:tcPr>
          <w:p>
            <w:r/>
            <w:r>
              <w:rPr>
                <w:rFonts w:ascii="Times New Roman" w:hAnsi="Times New Roman"/>
                <w:sz w:val="16"/>
              </w:rPr>
              <w:t>4,815,500</w:t>
            </w:r>
          </w:p>
        </w:tc>
        <w:tc>
          <w:tcPr>
            <w:tcW w:type="dxa" w:w="1170"/>
          </w:tcPr>
          <w:p>
            <w:r/>
            <w:r>
              <w:rPr>
                <w:rFonts w:ascii="Times New Roman" w:hAnsi="Times New Roman"/>
                <w:sz w:val="16"/>
              </w:rPr>
              <w:t>38,720,500</w:t>
            </w:r>
          </w:p>
        </w:tc>
        <w:tc>
          <w:tcPr>
            <w:tcW w:type="dxa" w:w="1170"/>
          </w:tcPr>
          <w:p>
            <w:r/>
            <w:r>
              <w:rPr>
                <w:rFonts w:ascii="Times New Roman" w:hAnsi="Times New Roman"/>
                <w:sz w:val="16"/>
              </w:rPr>
              <w:t>38,720,500</w:t>
            </w:r>
          </w:p>
        </w:tc>
        <w:tc>
          <w:tcPr>
            <w:tcW w:type="dxa" w:w="1170"/>
          </w:tcPr>
          <w:p>
            <w:r/>
            <w:r>
              <w:rPr>
                <w:rFonts w:ascii="Times New Roman" w:hAnsi="Times New Roman"/>
                <w:sz w:val="16"/>
              </w:rPr>
              <w:t>38,720,500</w:t>
            </w:r>
          </w:p>
        </w:tc>
        <w:tc>
          <w:tcPr>
            <w:tcW w:type="dxa" w:w="1170"/>
          </w:tcPr>
          <w:p>
            <w:r/>
            <w:r>
              <w:rPr>
                <w:rFonts w:ascii="Times New Roman" w:hAnsi="Times New Roman"/>
                <w:sz w:val="16"/>
              </w:rPr>
              <w:t>38,720,500</w:t>
            </w:r>
          </w:p>
        </w:tc>
      </w:tr>
      <w:tr>
        <w:tc>
          <w:tcPr>
            <w:tcW w:type="dxa" w:w="1170"/>
          </w:tcPr>
          <w:p>
            <w:r/>
            <w:r>
              <w:rPr>
                <w:rFonts w:ascii="Times New Roman" w:hAnsi="Times New Roman"/>
                <w:sz w:val="16"/>
              </w:rPr>
              <w:t>total_reads</w:t>
            </w:r>
          </w:p>
        </w:tc>
        <w:tc>
          <w:tcPr>
            <w:tcW w:type="dxa" w:w="1170"/>
          </w:tcPr>
          <w:p>
            <w:r/>
            <w:r>
              <w:rPr>
                <w:rFonts w:ascii="Times New Roman" w:hAnsi="Times New Roman"/>
                <w:sz w:val="16"/>
              </w:rPr>
              <w:t>81,863,500</w:t>
            </w:r>
          </w:p>
        </w:tc>
        <w:tc>
          <w:tcPr>
            <w:tcW w:type="dxa" w:w="1170"/>
          </w:tcPr>
          <w:p>
            <w:r/>
            <w:r>
              <w:rPr>
                <w:rFonts w:ascii="Times New Roman" w:hAnsi="Times New Roman"/>
                <w:sz w:val="16"/>
              </w:rPr>
              <w:t>81,863,500</w:t>
            </w:r>
          </w:p>
        </w:tc>
        <w:tc>
          <w:tcPr>
            <w:tcW w:type="dxa" w:w="1170"/>
          </w:tcPr>
          <w:p>
            <w:r/>
            <w:r>
              <w:rPr>
                <w:rFonts w:ascii="Times New Roman" w:hAnsi="Times New Roman"/>
                <w:sz w:val="16"/>
              </w:rPr>
              <w:t>81,863,500</w:t>
            </w:r>
          </w:p>
        </w:tc>
        <w:tc>
          <w:tcPr>
            <w:tcW w:type="dxa" w:w="1170"/>
          </w:tcPr>
          <w:p>
            <w:r/>
            <w:r>
              <w:rPr>
                <w:rFonts w:ascii="Times New Roman" w:hAnsi="Times New Roman"/>
                <w:sz w:val="16"/>
              </w:rPr>
              <w:t>658,248,500</w:t>
            </w:r>
          </w:p>
        </w:tc>
        <w:tc>
          <w:tcPr>
            <w:tcW w:type="dxa" w:w="1170"/>
          </w:tcPr>
          <w:p>
            <w:r/>
            <w:r>
              <w:rPr>
                <w:rFonts w:ascii="Times New Roman" w:hAnsi="Times New Roman"/>
                <w:sz w:val="16"/>
              </w:rPr>
              <w:t>658,248,500</w:t>
            </w:r>
          </w:p>
        </w:tc>
        <w:tc>
          <w:tcPr>
            <w:tcW w:type="dxa" w:w="1170"/>
          </w:tcPr>
          <w:p>
            <w:r/>
            <w:r>
              <w:rPr>
                <w:rFonts w:ascii="Times New Roman" w:hAnsi="Times New Roman"/>
                <w:sz w:val="16"/>
              </w:rPr>
              <w:t>658,248,500</w:t>
            </w:r>
          </w:p>
        </w:tc>
        <w:tc>
          <w:tcPr>
            <w:tcW w:type="dxa" w:w="1170"/>
          </w:tcPr>
          <w:p>
            <w:r/>
            <w:r>
              <w:rPr>
                <w:rFonts w:ascii="Times New Roman" w:hAnsi="Times New Roman"/>
                <w:sz w:val="16"/>
              </w:rPr>
              <w:t>503,366,500</w:t>
            </w:r>
          </w:p>
        </w:tc>
      </w:tr>
    </w:tbl>
    <w:p/>
    <w:p>
      <w:pPr>
        <w:spacing w:line="360" w:lineRule="auto" w:before="200" w:after="80"/>
        <w:jc w:val="left"/>
      </w:pPr>
      <w:r>
        <w:rPr>
          <w:rFonts w:ascii="Times New Roman" w:hAnsi="Times New Roman" w:eastAsia="Times New Roman"/>
          <w:b w:val="0"/>
          <w:i w:val="0"/>
          <w:sz w:val="20"/>
        </w:rPr>
        <w:t>Supplementary Table S4. Itemised budget for the core screen and the incremental cost of the parallel osteoblast arm.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6"/>
              </w:rPr>
              <w:t>line item</w:t>
            </w:r>
          </w:p>
        </w:tc>
        <w:tc>
          <w:tcPr>
            <w:tcW w:type="dxa" w:w="1872"/>
          </w:tcPr>
          <w:p>
            <w:r/>
            <w:r>
              <w:rPr>
                <w:rFonts w:ascii="Times New Roman" w:hAnsi="Times New Roman"/>
                <w:b/>
                <w:sz w:val="16"/>
              </w:rPr>
              <w:t>one arm usd</w:t>
            </w:r>
          </w:p>
        </w:tc>
        <w:tc>
          <w:tcPr>
            <w:tcW w:type="dxa" w:w="1872"/>
          </w:tcPr>
          <w:p>
            <w:r/>
            <w:r>
              <w:rPr>
                <w:rFonts w:ascii="Times New Roman" w:hAnsi="Times New Roman"/>
                <w:b/>
                <w:sz w:val="16"/>
              </w:rPr>
              <w:t>two arm usd</w:t>
            </w:r>
          </w:p>
        </w:tc>
        <w:tc>
          <w:tcPr>
            <w:tcW w:type="dxa" w:w="1872"/>
          </w:tcPr>
          <w:p>
            <w:r/>
            <w:r>
              <w:rPr>
                <w:rFonts w:ascii="Times New Roman" w:hAnsi="Times New Roman"/>
                <w:b/>
                <w:sz w:val="16"/>
              </w:rPr>
              <w:t>note</w:t>
            </w:r>
          </w:p>
        </w:tc>
        <w:tc>
          <w:tcPr>
            <w:tcW w:type="dxa" w:w="1872"/>
          </w:tcPr>
          <w:p>
            <w:r/>
            <w:r>
              <w:rPr>
                <w:rFonts w:ascii="Times New Roman" w:hAnsi="Times New Roman"/>
                <w:b/>
                <w:sz w:val="16"/>
              </w:rPr>
              <w:t>marginal usd</w:t>
            </w:r>
          </w:p>
        </w:tc>
      </w:tr>
      <w:tr>
        <w:tc>
          <w:tcPr>
            <w:tcW w:type="dxa" w:w="1872"/>
          </w:tcPr>
          <w:p>
            <w:r/>
            <w:r>
              <w:rPr>
                <w:rFonts w:ascii="Times New Roman" w:hAnsi="Times New Roman"/>
                <w:sz w:val="16"/>
              </w:rPr>
              <w:t>Oligo pool synthesis (9,631 oligos)</w:t>
            </w:r>
          </w:p>
        </w:tc>
        <w:tc>
          <w:tcPr>
            <w:tcW w:type="dxa" w:w="1872"/>
          </w:tcPr>
          <w:p>
            <w:r/>
            <w:r>
              <w:rPr>
                <w:rFonts w:ascii="Times New Roman" w:hAnsi="Times New Roman"/>
                <w:sz w:val="16"/>
              </w:rPr>
              <w:t>4500</w:t>
            </w:r>
          </w:p>
        </w:tc>
        <w:tc>
          <w:tcPr>
            <w:tcW w:type="dxa" w:w="1872"/>
          </w:tcPr>
          <w:p>
            <w:r/>
            <w:r>
              <w:rPr>
                <w:rFonts w:ascii="Times New Roman" w:hAnsi="Times New Roman"/>
                <w:sz w:val="16"/>
              </w:rPr>
              <w:t>4500</w:t>
            </w:r>
          </w:p>
        </w:tc>
        <w:tc>
          <w:tcPr>
            <w:tcW w:type="dxa" w:w="1872"/>
          </w:tcPr>
          <w:p>
            <w:r/>
            <w:r>
              <w:rPr>
                <w:rFonts w:ascii="Times New Roman" w:hAnsi="Times New Roman"/>
                <w:sz w:val="16"/>
              </w:rPr>
              <w:t>one pool serves both arms</w:t>
            </w:r>
          </w:p>
        </w:tc>
        <w:tc>
          <w:tcPr>
            <w:tcW w:type="dxa" w:w="1872"/>
          </w:tcPr>
          <w:p>
            <w:r/>
            <w:r>
              <w:rPr>
                <w:rFonts w:ascii="Times New Roman" w:hAnsi="Times New Roman"/>
                <w:sz w:val="16"/>
              </w:rPr>
              <w:t>0</w:t>
            </w:r>
          </w:p>
        </w:tc>
      </w:tr>
      <w:tr>
        <w:tc>
          <w:tcPr>
            <w:tcW w:type="dxa" w:w="1872"/>
          </w:tcPr>
          <w:p>
            <w:r/>
            <w:r>
              <w:rPr>
                <w:rFonts w:ascii="Times New Roman" w:hAnsi="Times New Roman"/>
                <w:sz w:val="16"/>
              </w:rPr>
              <w:t>Library cloning + representation QC</w:t>
            </w:r>
          </w:p>
        </w:tc>
        <w:tc>
          <w:tcPr>
            <w:tcW w:type="dxa" w:w="1872"/>
          </w:tcPr>
          <w:p>
            <w:r/>
            <w:r>
              <w:rPr>
                <w:rFonts w:ascii="Times New Roman" w:hAnsi="Times New Roman"/>
                <w:sz w:val="16"/>
              </w:rPr>
              <w:t>2000</w:t>
            </w:r>
          </w:p>
        </w:tc>
        <w:tc>
          <w:tcPr>
            <w:tcW w:type="dxa" w:w="1872"/>
          </w:tcPr>
          <w:p>
            <w:r/>
            <w:r>
              <w:rPr>
                <w:rFonts w:ascii="Times New Roman" w:hAnsi="Times New Roman"/>
                <w:sz w:val="16"/>
              </w:rPr>
              <w:t>2000</w:t>
            </w:r>
          </w:p>
        </w:tc>
        <w:tc>
          <w:tcPr>
            <w:tcW w:type="dxa" w:w="1872"/>
          </w:tcPr>
          <w:p>
            <w:r/>
            <w:r>
              <w:rPr>
                <w:rFonts w:ascii="Times New Roman" w:hAnsi="Times New Roman"/>
                <w:sz w:val="16"/>
              </w:rPr>
              <w:t>one cloning, shared</w:t>
            </w:r>
          </w:p>
        </w:tc>
        <w:tc>
          <w:tcPr>
            <w:tcW w:type="dxa" w:w="1872"/>
          </w:tcPr>
          <w:p>
            <w:r/>
            <w:r>
              <w:rPr>
                <w:rFonts w:ascii="Times New Roman" w:hAnsi="Times New Roman"/>
                <w:sz w:val="16"/>
              </w:rPr>
              <w:t>0</w:t>
            </w:r>
          </w:p>
        </w:tc>
      </w:tr>
      <w:tr>
        <w:tc>
          <w:tcPr>
            <w:tcW w:type="dxa" w:w="1872"/>
          </w:tcPr>
          <w:p>
            <w:r/>
            <w:r>
              <w:rPr>
                <w:rFonts w:ascii="Times New Roman" w:hAnsi="Times New Roman"/>
                <w:sz w:val="16"/>
              </w:rPr>
              <w:t>Lentivirus production + titration</w:t>
            </w:r>
          </w:p>
        </w:tc>
        <w:tc>
          <w:tcPr>
            <w:tcW w:type="dxa" w:w="1872"/>
          </w:tcPr>
          <w:p>
            <w:r/>
            <w:r>
              <w:rPr>
                <w:rFonts w:ascii="Times New Roman" w:hAnsi="Times New Roman"/>
                <w:sz w:val="16"/>
              </w:rPr>
              <w:t>2000</w:t>
            </w:r>
          </w:p>
        </w:tc>
        <w:tc>
          <w:tcPr>
            <w:tcW w:type="dxa" w:w="1872"/>
          </w:tcPr>
          <w:p>
            <w:r/>
            <w:r>
              <w:rPr>
                <w:rFonts w:ascii="Times New Roman" w:hAnsi="Times New Roman"/>
                <w:sz w:val="16"/>
              </w:rPr>
              <w:t>3000</w:t>
            </w:r>
          </w:p>
        </w:tc>
        <w:tc>
          <w:tcPr>
            <w:tcW w:type="dxa" w:w="1872"/>
          </w:tcPr>
          <w:p>
            <w:r/>
            <w:r>
              <w:rPr>
                <w:rFonts w:ascii="Times New Roman" w:hAnsi="Times New Roman"/>
                <w:sz w:val="16"/>
              </w:rPr>
              <w:t>more virus for 2 backgrounds</w:t>
            </w:r>
          </w:p>
        </w:tc>
        <w:tc>
          <w:tcPr>
            <w:tcW w:type="dxa" w:w="1872"/>
          </w:tcPr>
          <w:p>
            <w:r/>
            <w:r>
              <w:rPr>
                <w:rFonts w:ascii="Times New Roman" w:hAnsi="Times New Roman"/>
                <w:sz w:val="16"/>
              </w:rPr>
              <w:t>1000</w:t>
            </w:r>
          </w:p>
        </w:tc>
      </w:tr>
      <w:tr>
        <w:tc>
          <w:tcPr>
            <w:tcW w:type="dxa" w:w="1872"/>
          </w:tcPr>
          <w:p>
            <w:r/>
            <w:r>
              <w:rPr>
                <w:rFonts w:ascii="Times New Roman" w:hAnsi="Times New Roman"/>
                <w:sz w:val="16"/>
              </w:rPr>
              <w:t>Cell culture to transduction</w:t>
            </w:r>
          </w:p>
        </w:tc>
        <w:tc>
          <w:tcPr>
            <w:tcW w:type="dxa" w:w="1872"/>
          </w:tcPr>
          <w:p>
            <w:r/>
            <w:r>
              <w:rPr>
                <w:rFonts w:ascii="Times New Roman" w:hAnsi="Times New Roman"/>
                <w:sz w:val="16"/>
              </w:rPr>
              <w:t>5000</w:t>
            </w:r>
          </w:p>
        </w:tc>
        <w:tc>
          <w:tcPr>
            <w:tcW w:type="dxa" w:w="1872"/>
          </w:tcPr>
          <w:p>
            <w:r/>
            <w:r>
              <w:rPr>
                <w:rFonts w:ascii="Times New Roman" w:hAnsi="Times New Roman"/>
                <w:sz w:val="16"/>
              </w:rPr>
              <w:t>10000</w:t>
            </w:r>
          </w:p>
        </w:tc>
        <w:tc>
          <w:tcPr>
            <w:tcW w:type="dxa" w:w="1872"/>
          </w:tcPr>
          <w:p>
            <w:r/>
            <w:r>
              <w:rPr>
                <w:rFonts w:ascii="Times New Roman" w:hAnsi="Times New Roman"/>
                <w:sz w:val="16"/>
              </w:rPr>
              <w:t>350M cells per arm</w:t>
            </w:r>
          </w:p>
        </w:tc>
        <w:tc>
          <w:tcPr>
            <w:tcW w:type="dxa" w:w="1872"/>
          </w:tcPr>
          <w:p>
            <w:r/>
            <w:r>
              <w:rPr>
                <w:rFonts w:ascii="Times New Roman" w:hAnsi="Times New Roman"/>
                <w:sz w:val="16"/>
              </w:rPr>
              <w:t>5000</w:t>
            </w:r>
          </w:p>
        </w:tc>
      </w:tr>
      <w:tr>
        <w:tc>
          <w:tcPr>
            <w:tcW w:type="dxa" w:w="1872"/>
          </w:tcPr>
          <w:p>
            <w:r/>
            <w:r>
              <w:rPr>
                <w:rFonts w:ascii="Times New Roman" w:hAnsi="Times New Roman"/>
                <w:sz w:val="16"/>
              </w:rPr>
              <w:t>Puromycin selection + expansion</w:t>
            </w:r>
          </w:p>
        </w:tc>
        <w:tc>
          <w:tcPr>
            <w:tcW w:type="dxa" w:w="1872"/>
          </w:tcPr>
          <w:p>
            <w:r/>
            <w:r>
              <w:rPr>
                <w:rFonts w:ascii="Times New Roman" w:hAnsi="Times New Roman"/>
                <w:sz w:val="16"/>
              </w:rPr>
              <w:t>1500</w:t>
            </w:r>
          </w:p>
        </w:tc>
        <w:tc>
          <w:tcPr>
            <w:tcW w:type="dxa" w:w="1872"/>
          </w:tcPr>
          <w:p>
            <w:r/>
            <w:r>
              <w:rPr>
                <w:rFonts w:ascii="Times New Roman" w:hAnsi="Times New Roman"/>
                <w:sz w:val="16"/>
              </w:rPr>
              <w:t>3000</w:t>
            </w:r>
          </w:p>
        </w:tc>
        <w:tc>
          <w:tcPr>
            <w:tcW w:type="dxa" w:w="1872"/>
          </w:tcPr>
          <w:p>
            <w:r/>
            <w:r>
              <w:rPr>
                <w:rFonts w:ascii="Times New Roman" w:hAnsi="Times New Roman"/>
                <w:sz w:val="16"/>
              </w:rPr>
            </w:r>
          </w:p>
        </w:tc>
        <w:tc>
          <w:tcPr>
            <w:tcW w:type="dxa" w:w="1872"/>
          </w:tcPr>
          <w:p>
            <w:r/>
            <w:r>
              <w:rPr>
                <w:rFonts w:ascii="Times New Roman" w:hAnsi="Times New Roman"/>
                <w:sz w:val="16"/>
              </w:rPr>
              <w:t>1500</w:t>
            </w:r>
          </w:p>
        </w:tc>
      </w:tr>
      <w:tr>
        <w:tc>
          <w:tcPr>
            <w:tcW w:type="dxa" w:w="1872"/>
          </w:tcPr>
          <w:p>
            <w:r/>
            <w:r>
              <w:rPr>
                <w:rFonts w:ascii="Times New Roman" w:hAnsi="Times New Roman"/>
                <w:sz w:val="16"/>
              </w:rPr>
              <w:t>Differentiation induction (14-21 d)</w:t>
            </w:r>
          </w:p>
        </w:tc>
        <w:tc>
          <w:tcPr>
            <w:tcW w:type="dxa" w:w="1872"/>
          </w:tcPr>
          <w:p>
            <w:r/>
            <w:r>
              <w:rPr>
                <w:rFonts w:ascii="Times New Roman" w:hAnsi="Times New Roman"/>
                <w:sz w:val="16"/>
              </w:rPr>
              <w:t>1500</w:t>
            </w:r>
          </w:p>
        </w:tc>
        <w:tc>
          <w:tcPr>
            <w:tcW w:type="dxa" w:w="1872"/>
          </w:tcPr>
          <w:p>
            <w:r/>
            <w:r>
              <w:rPr>
                <w:rFonts w:ascii="Times New Roman" w:hAnsi="Times New Roman"/>
                <w:sz w:val="16"/>
              </w:rPr>
              <w:t>3000</w:t>
            </w:r>
          </w:p>
        </w:tc>
        <w:tc>
          <w:tcPr>
            <w:tcW w:type="dxa" w:w="1872"/>
          </w:tcPr>
          <w:p>
            <w:r/>
            <w:r>
              <w:rPr>
                <w:rFonts w:ascii="Times New Roman" w:hAnsi="Times New Roman"/>
                <w:sz w:val="16"/>
              </w:rPr>
            </w:r>
          </w:p>
        </w:tc>
        <w:tc>
          <w:tcPr>
            <w:tcW w:type="dxa" w:w="1872"/>
          </w:tcPr>
          <w:p>
            <w:r/>
            <w:r>
              <w:rPr>
                <w:rFonts w:ascii="Times New Roman" w:hAnsi="Times New Roman"/>
                <w:sz w:val="16"/>
              </w:rPr>
              <w:t>1500</w:t>
            </w:r>
          </w:p>
        </w:tc>
      </w:tr>
      <w:tr>
        <w:tc>
          <w:tcPr>
            <w:tcW w:type="dxa" w:w="1872"/>
          </w:tcPr>
          <w:p>
            <w:r/>
            <w:r>
              <w:rPr>
                <w:rFonts w:ascii="Times New Roman" w:hAnsi="Times New Roman"/>
                <w:sz w:val="16"/>
              </w:rPr>
              <w:t>FACS instrument time</w:t>
            </w:r>
          </w:p>
        </w:tc>
        <w:tc>
          <w:tcPr>
            <w:tcW w:type="dxa" w:w="1872"/>
          </w:tcPr>
          <w:p>
            <w:r/>
            <w:r>
              <w:rPr>
                <w:rFonts w:ascii="Times New Roman" w:hAnsi="Times New Roman"/>
                <w:sz w:val="16"/>
              </w:rPr>
              <w:t>1000</w:t>
            </w:r>
          </w:p>
        </w:tc>
        <w:tc>
          <w:tcPr>
            <w:tcW w:type="dxa" w:w="1872"/>
          </w:tcPr>
          <w:p>
            <w:r/>
            <w:r>
              <w:rPr>
                <w:rFonts w:ascii="Times New Roman" w:hAnsi="Times New Roman"/>
                <w:sz w:val="16"/>
              </w:rPr>
              <w:t>2000</w:t>
            </w:r>
          </w:p>
        </w:tc>
        <w:tc>
          <w:tcPr>
            <w:tcW w:type="dxa" w:w="1872"/>
          </w:tcPr>
          <w:p>
            <w:r/>
            <w:r>
              <w:rPr>
                <w:rFonts w:ascii="Times New Roman" w:hAnsi="Times New Roman"/>
                <w:sz w:val="16"/>
              </w:rPr>
              <w:t>~22 min/rep/arm</w:t>
            </w:r>
          </w:p>
        </w:tc>
        <w:tc>
          <w:tcPr>
            <w:tcW w:type="dxa" w:w="1872"/>
          </w:tcPr>
          <w:p>
            <w:r/>
            <w:r>
              <w:rPr>
                <w:rFonts w:ascii="Times New Roman" w:hAnsi="Times New Roman"/>
                <w:sz w:val="16"/>
              </w:rPr>
              <w:t>1000</w:t>
            </w:r>
          </w:p>
        </w:tc>
      </w:tr>
      <w:tr>
        <w:tc>
          <w:tcPr>
            <w:tcW w:type="dxa" w:w="1872"/>
          </w:tcPr>
          <w:p>
            <w:r/>
            <w:r>
              <w:rPr>
                <w:rFonts w:ascii="Times New Roman" w:hAnsi="Times New Roman"/>
                <w:sz w:val="16"/>
              </w:rPr>
              <w:t>gDNA extraction + PCR + library prep</w:t>
            </w:r>
          </w:p>
        </w:tc>
        <w:tc>
          <w:tcPr>
            <w:tcW w:type="dxa" w:w="1872"/>
          </w:tcPr>
          <w:p>
            <w:r/>
            <w:r>
              <w:rPr>
                <w:rFonts w:ascii="Times New Roman" w:hAnsi="Times New Roman"/>
                <w:sz w:val="16"/>
              </w:rPr>
              <w:t>2000</w:t>
            </w:r>
          </w:p>
        </w:tc>
        <w:tc>
          <w:tcPr>
            <w:tcW w:type="dxa" w:w="1872"/>
          </w:tcPr>
          <w:p>
            <w:r/>
            <w:r>
              <w:rPr>
                <w:rFonts w:ascii="Times New Roman" w:hAnsi="Times New Roman"/>
                <w:sz w:val="16"/>
              </w:rPr>
              <w:t>4000</w:t>
            </w:r>
          </w:p>
        </w:tc>
        <w:tc>
          <w:tcPr>
            <w:tcW w:type="dxa" w:w="1872"/>
          </w:tcPr>
          <w:p>
            <w:r/>
            <w:r>
              <w:rPr>
                <w:rFonts w:ascii="Times New Roman" w:hAnsi="Times New Roman"/>
                <w:sz w:val="16"/>
              </w:rPr>
              <w:t>17 vs 34 samples</w:t>
            </w:r>
          </w:p>
        </w:tc>
        <w:tc>
          <w:tcPr>
            <w:tcW w:type="dxa" w:w="1872"/>
          </w:tcPr>
          <w:p>
            <w:r/>
            <w:r>
              <w:rPr>
                <w:rFonts w:ascii="Times New Roman" w:hAnsi="Times New Roman"/>
                <w:sz w:val="16"/>
              </w:rPr>
              <w:t>2000</w:t>
            </w:r>
          </w:p>
        </w:tc>
      </w:tr>
      <w:tr>
        <w:tc>
          <w:tcPr>
            <w:tcW w:type="dxa" w:w="1872"/>
          </w:tcPr>
          <w:p>
            <w:r/>
            <w:r>
              <w:rPr>
                <w:rFonts w:ascii="Times New Roman" w:hAnsi="Times New Roman"/>
                <w:sz w:val="16"/>
              </w:rPr>
              <w:t>Sequencing</w:t>
            </w:r>
          </w:p>
        </w:tc>
        <w:tc>
          <w:tcPr>
            <w:tcW w:type="dxa" w:w="1872"/>
          </w:tcPr>
          <w:p>
            <w:r/>
            <w:r>
              <w:rPr>
                <w:rFonts w:ascii="Times New Roman" w:hAnsi="Times New Roman"/>
                <w:sz w:val="16"/>
              </w:rPr>
              <w:t>3000</w:t>
            </w:r>
          </w:p>
        </w:tc>
        <w:tc>
          <w:tcPr>
            <w:tcW w:type="dxa" w:w="1872"/>
          </w:tcPr>
          <w:p>
            <w:r/>
            <w:r>
              <w:rPr>
                <w:rFonts w:ascii="Times New Roman" w:hAnsi="Times New Roman"/>
                <w:sz w:val="16"/>
              </w:rPr>
              <w:t>6000</w:t>
            </w:r>
          </w:p>
        </w:tc>
        <w:tc>
          <w:tcPr>
            <w:tcW w:type="dxa" w:w="1872"/>
          </w:tcPr>
          <w:p>
            <w:r/>
            <w:r>
              <w:rPr>
                <w:rFonts w:ascii="Times New Roman" w:hAnsi="Times New Roman"/>
                <w:sz w:val="16"/>
              </w:rPr>
              <w:t>82M vs 164M reads</w:t>
            </w:r>
          </w:p>
        </w:tc>
        <w:tc>
          <w:tcPr>
            <w:tcW w:type="dxa" w:w="1872"/>
          </w:tcPr>
          <w:p>
            <w:r/>
            <w:r>
              <w:rPr>
                <w:rFonts w:ascii="Times New Roman" w:hAnsi="Times New Roman"/>
                <w:sz w:val="16"/>
              </w:rPr>
              <w:t>3000</w:t>
            </w:r>
          </w:p>
        </w:tc>
      </w:tr>
      <w:tr>
        <w:tc>
          <w:tcPr>
            <w:tcW w:type="dxa" w:w="1872"/>
          </w:tcPr>
          <w:p>
            <w:r/>
            <w:r>
              <w:rPr>
                <w:rFonts w:ascii="Times New Roman" w:hAnsi="Times New Roman"/>
                <w:sz w:val="16"/>
              </w:rPr>
              <w:t>TOTAL</w:t>
            </w:r>
          </w:p>
        </w:tc>
        <w:tc>
          <w:tcPr>
            <w:tcW w:type="dxa" w:w="1872"/>
          </w:tcPr>
          <w:p>
            <w:r/>
            <w:r>
              <w:rPr>
                <w:rFonts w:ascii="Times New Roman" w:hAnsi="Times New Roman"/>
                <w:sz w:val="16"/>
              </w:rPr>
              <w:t>22500</w:t>
            </w:r>
          </w:p>
        </w:tc>
        <w:tc>
          <w:tcPr>
            <w:tcW w:type="dxa" w:w="1872"/>
          </w:tcPr>
          <w:p>
            <w:r/>
            <w:r>
              <w:rPr>
                <w:rFonts w:ascii="Times New Roman" w:hAnsi="Times New Roman"/>
                <w:sz w:val="16"/>
              </w:rPr>
              <w:t>37500</w:t>
            </w:r>
          </w:p>
        </w:tc>
        <w:tc>
          <w:tcPr>
            <w:tcW w:type="dxa" w:w="1872"/>
          </w:tcPr>
          <w:p>
            <w:r/>
            <w:r>
              <w:rPr>
                <w:rFonts w:ascii="Times New Roman" w:hAnsi="Times New Roman"/>
                <w:sz w:val="16"/>
              </w:rPr>
            </w:r>
          </w:p>
        </w:tc>
        <w:tc>
          <w:tcPr>
            <w:tcW w:type="dxa" w:w="1872"/>
          </w:tcPr>
          <w:p>
            <w:r/>
            <w:r>
              <w:rPr>
                <w:rFonts w:ascii="Times New Roman" w:hAnsi="Times New Roman"/>
                <w:sz w:val="16"/>
              </w:rPr>
              <w:t>15000</w:t>
            </w:r>
          </w:p>
        </w:tc>
      </w:tr>
    </w:tbl>
    <w:p/>
    <w:p>
      <w:pPr>
        <w:spacing w:line="360" w:lineRule="auto" w:before="200" w:after="80"/>
        <w:jc w:val="left"/>
      </w:pPr>
      <w:r>
        <w:rPr>
          <w:rFonts w:ascii="Times New Roman" w:hAnsi="Times New Roman" w:eastAsia="Times New Roman"/>
          <w:b w:val="0"/>
          <w:i w:val="0"/>
          <w:sz w:val="20"/>
        </w:rPr>
        <w:t>Supplementary Table S5. The screen as originally specified against the design delivered, with the analysis that motivated each change.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6"/>
              </w:rPr>
              <w:t>design element</w:t>
            </w:r>
          </w:p>
        </w:tc>
        <w:tc>
          <w:tcPr>
            <w:tcW w:type="dxa" w:w="2340"/>
          </w:tcPr>
          <w:p>
            <w:r/>
            <w:r>
              <w:rPr>
                <w:rFonts w:ascii="Times New Roman" w:hAnsi="Times New Roman"/>
                <w:b/>
                <w:sz w:val="16"/>
              </w:rPr>
              <w:t>initially proposed</w:t>
            </w:r>
          </w:p>
        </w:tc>
        <w:tc>
          <w:tcPr>
            <w:tcW w:type="dxa" w:w="2340"/>
          </w:tcPr>
          <w:p>
            <w:r/>
            <w:r>
              <w:rPr>
                <w:rFonts w:ascii="Times New Roman" w:hAnsi="Times New Roman"/>
                <w:b/>
                <w:sz w:val="16"/>
              </w:rPr>
              <w:t>final design</w:t>
            </w:r>
          </w:p>
        </w:tc>
        <w:tc>
          <w:tcPr>
            <w:tcW w:type="dxa" w:w="2340"/>
          </w:tcPr>
          <w:p>
            <w:r/>
            <w:r>
              <w:rPr>
                <w:rFonts w:ascii="Times New Roman" w:hAnsi="Times New Roman"/>
                <w:b/>
                <w:sz w:val="16"/>
              </w:rPr>
              <w:t>why it changed</w:t>
            </w:r>
          </w:p>
        </w:tc>
      </w:tr>
      <w:tr>
        <w:tc>
          <w:tcPr>
            <w:tcW w:type="dxa" w:w="2340"/>
          </w:tcPr>
          <w:p>
            <w:r/>
            <w:r>
              <w:rPr>
                <w:rFonts w:ascii="Times New Roman" w:hAnsi="Times New Roman"/>
                <w:sz w:val="16"/>
              </w:rPr>
              <w:t>Readout</w:t>
            </w:r>
          </w:p>
        </w:tc>
        <w:tc>
          <w:tcPr>
            <w:tcW w:type="dxa" w:w="2340"/>
          </w:tcPr>
          <w:p>
            <w:r/>
            <w:r>
              <w:rPr>
                <w:rFonts w:ascii="Times New Roman" w:hAnsi="Times New Roman"/>
                <w:sz w:val="16"/>
              </w:rPr>
              <w:t>ALPL/IBSP ratio sort, single PDL line</w:t>
            </w:r>
          </w:p>
        </w:tc>
        <w:tc>
          <w:tcPr>
            <w:tcW w:type="dxa" w:w="2340"/>
          </w:tcPr>
          <w:p>
            <w:r/>
            <w:r>
              <w:rPr>
                <w:rFonts w:ascii="Times New Roman" w:hAnsi="Times New Roman"/>
                <w:sz w:val="16"/>
              </w:rPr>
              <w:t>same sort + parallel osteoblast arm, differential calling</w:t>
            </w:r>
          </w:p>
        </w:tc>
        <w:tc>
          <w:tcPr>
            <w:tcW w:type="dxa" w:w="2340"/>
          </w:tcPr>
          <w:p>
            <w:r/>
            <w:r>
              <w:rPr>
                <w:rFonts w:ascii="Times New Roman" w:hAnsi="Times New Roman"/>
                <w:sz w:val="16"/>
              </w:rPr>
              <w:t>tooth vs bone AUROC 0.582 — not separable in one line</w:t>
            </w:r>
          </w:p>
        </w:tc>
      </w:tr>
      <w:tr>
        <w:tc>
          <w:tcPr>
            <w:tcW w:type="dxa" w:w="2340"/>
          </w:tcPr>
          <w:p>
            <w:r/>
            <w:r>
              <w:rPr>
                <w:rFonts w:ascii="Times New Roman" w:hAnsi="Times New Roman"/>
                <w:sz w:val="16"/>
              </w:rPr>
              <w:t>Primary anchor</w:t>
            </w:r>
          </w:p>
        </w:tc>
        <w:tc>
          <w:tcPr>
            <w:tcW w:type="dxa" w:w="2340"/>
          </w:tcPr>
          <w:p>
            <w:r/>
            <w:r>
              <w:rPr>
                <w:rFonts w:ascii="Times New Roman" w:hAnsi="Times New Roman"/>
                <w:sz w:val="16"/>
              </w:rPr>
              <w:t>transcriptional marker ratio</w:t>
            </w:r>
          </w:p>
        </w:tc>
        <w:tc>
          <w:tcPr>
            <w:tcW w:type="dxa" w:w="2340"/>
          </w:tcPr>
          <w:p>
            <w:r/>
            <w:r>
              <w:rPr>
                <w:rFonts w:ascii="Times New Roman" w:hAnsi="Times New Roman"/>
                <w:sz w:val="16"/>
              </w:rPr>
              <w:t>PPi/Pi axis (ALPL activity / extracellular PPi)</w:t>
            </w:r>
          </w:p>
        </w:tc>
        <w:tc>
          <w:tcPr>
            <w:tcW w:type="dxa" w:w="2340"/>
          </w:tcPr>
          <w:p>
            <w:r/>
            <w:r>
              <w:rPr>
                <w:rFonts w:ascii="Times New Roman" w:hAnsi="Times New Roman"/>
                <w:sz w:val="16"/>
              </w:rPr>
              <w:t>matrix markers are shared with bone</w:t>
            </w:r>
          </w:p>
        </w:tc>
      </w:tr>
      <w:tr>
        <w:tc>
          <w:tcPr>
            <w:tcW w:type="dxa" w:w="2340"/>
          </w:tcPr>
          <w:p>
            <w:r/>
            <w:r>
              <w:rPr>
                <w:rFonts w:ascii="Times New Roman" w:hAnsi="Times New Roman"/>
                <w:sz w:val="16"/>
              </w:rPr>
              <w:t>Library scope</w:t>
            </w:r>
          </w:p>
        </w:tc>
        <w:tc>
          <w:tcPr>
            <w:tcW w:type="dxa" w:w="2340"/>
          </w:tcPr>
          <w:p>
            <w:r/>
            <w:r>
              <w:rPr>
                <w:rFonts w:ascii="Times New Roman" w:hAnsi="Times New Roman"/>
                <w:sz w:val="16"/>
              </w:rPr>
              <w:t>genome-wide primary + focused secondary</w:t>
            </w:r>
          </w:p>
        </w:tc>
        <w:tc>
          <w:tcPr>
            <w:tcW w:type="dxa" w:w="2340"/>
          </w:tcPr>
          <w:p>
            <w:r/>
            <w:r>
              <w:rPr>
                <w:rFonts w:ascii="Times New Roman" w:hAnsi="Times New Roman"/>
                <w:sz w:val="16"/>
              </w:rPr>
              <w:t>focused only, 9,255 oligos</w:t>
            </w:r>
          </w:p>
        </w:tc>
        <w:tc>
          <w:tcPr>
            <w:tcW w:type="dxa" w:w="2340"/>
          </w:tcPr>
          <w:p>
            <w:r/>
            <w:r>
              <w:rPr>
                <w:rFonts w:ascii="Times New Roman" w:hAnsi="Times New Roman"/>
                <w:sz w:val="16"/>
              </w:rPr>
              <w:t>genome-wide decile sort needs 2.8B cells</w:t>
            </w:r>
          </w:p>
        </w:tc>
      </w:tr>
      <w:tr>
        <w:tc>
          <w:tcPr>
            <w:tcW w:type="dxa" w:w="2340"/>
          </w:tcPr>
          <w:p>
            <w:r/>
            <w:r>
              <w:rPr>
                <w:rFonts w:ascii="Times New Roman" w:hAnsi="Times New Roman"/>
                <w:sz w:val="16"/>
              </w:rPr>
              <w:t>Guides per gene</w:t>
            </w:r>
          </w:p>
        </w:tc>
        <w:tc>
          <w:tcPr>
            <w:tcW w:type="dxa" w:w="2340"/>
          </w:tcPr>
          <w:p>
            <w:r/>
            <w:r>
              <w:rPr>
                <w:rFonts w:ascii="Times New Roman" w:hAnsi="Times New Roman"/>
                <w:sz w:val="16"/>
              </w:rPr>
              <w:t>8</w:t>
            </w:r>
          </w:p>
        </w:tc>
        <w:tc>
          <w:tcPr>
            <w:tcW w:type="dxa" w:w="2340"/>
          </w:tcPr>
          <w:p>
            <w:r/>
            <w:r>
              <w:rPr>
                <w:rFonts w:ascii="Times New Roman" w:hAnsi="Times New Roman"/>
                <w:sz w:val="16"/>
              </w:rPr>
              <w:t>10 (mean 9.4 realised)</w:t>
            </w:r>
          </w:p>
        </w:tc>
        <w:tc>
          <w:tcPr>
            <w:tcW w:type="dxa" w:w="2340"/>
          </w:tcPr>
          <w:p>
            <w:r/>
            <w:r>
              <w:rPr>
                <w:rFonts w:ascii="Times New Roman" w:hAnsi="Times New Roman"/>
                <w:sz w:val="16"/>
              </w:rPr>
              <w:t>8x3 gives 57% power; 10x4 gives 80%</w:t>
            </w:r>
          </w:p>
        </w:tc>
      </w:tr>
      <w:tr>
        <w:tc>
          <w:tcPr>
            <w:tcW w:type="dxa" w:w="2340"/>
          </w:tcPr>
          <w:p>
            <w:r/>
            <w:r>
              <w:rPr>
                <w:rFonts w:ascii="Times New Roman" w:hAnsi="Times New Roman"/>
                <w:sz w:val="16"/>
              </w:rPr>
              <w:t>Replicates</w:t>
            </w:r>
          </w:p>
        </w:tc>
        <w:tc>
          <w:tcPr>
            <w:tcW w:type="dxa" w:w="2340"/>
          </w:tcPr>
          <w:p>
            <w:r/>
            <w:r>
              <w:rPr>
                <w:rFonts w:ascii="Times New Roman" w:hAnsi="Times New Roman"/>
                <w:sz w:val="16"/>
              </w:rPr>
              <w:t>3</w:t>
            </w:r>
          </w:p>
        </w:tc>
        <w:tc>
          <w:tcPr>
            <w:tcW w:type="dxa" w:w="2340"/>
          </w:tcPr>
          <w:p>
            <w:r/>
            <w:r>
              <w:rPr>
                <w:rFonts w:ascii="Times New Roman" w:hAnsi="Times New Roman"/>
                <w:sz w:val="16"/>
              </w:rPr>
              <w:t>4</w:t>
            </w:r>
          </w:p>
        </w:tc>
        <w:tc>
          <w:tcPr>
            <w:tcW w:type="dxa" w:w="2340"/>
          </w:tcPr>
          <w:p>
            <w:r/>
            <w:r>
              <w:rPr>
                <w:rFonts w:ascii="Times New Roman" w:hAnsi="Times New Roman"/>
                <w:sz w:val="16"/>
              </w:rPr>
              <w:t>same</w:t>
            </w:r>
          </w:p>
        </w:tc>
      </w:tr>
      <w:tr>
        <w:tc>
          <w:tcPr>
            <w:tcW w:type="dxa" w:w="2340"/>
          </w:tcPr>
          <w:p>
            <w:r/>
            <w:r>
              <w:rPr>
                <w:rFonts w:ascii="Times New Roman" w:hAnsi="Times New Roman"/>
                <w:sz w:val="16"/>
              </w:rPr>
              <w:t>Representation</w:t>
            </w:r>
          </w:p>
        </w:tc>
        <w:tc>
          <w:tcPr>
            <w:tcW w:type="dxa" w:w="2340"/>
          </w:tcPr>
          <w:p>
            <w:r/>
            <w:r>
              <w:rPr>
                <w:rFonts w:ascii="Times New Roman" w:hAnsi="Times New Roman"/>
                <w:sz w:val="16"/>
              </w:rPr>
              <w:t>500-1000x</w:t>
            </w:r>
          </w:p>
        </w:tc>
        <w:tc>
          <w:tcPr>
            <w:tcW w:type="dxa" w:w="2340"/>
          </w:tcPr>
          <w:p>
            <w:r/>
            <w:r>
              <w:rPr>
                <w:rFonts w:ascii="Times New Roman" w:hAnsi="Times New Roman"/>
                <w:sz w:val="16"/>
              </w:rPr>
              <w:t>200x</w:t>
            </w:r>
          </w:p>
        </w:tc>
        <w:tc>
          <w:tcPr>
            <w:tcW w:type="dxa" w:w="2340"/>
          </w:tcPr>
          <w:p>
            <w:r/>
            <w:r>
              <w:rPr>
                <w:rFonts w:ascii="Times New Roman" w:hAnsi="Times New Roman"/>
                <w:sz w:val="16"/>
              </w:rPr>
              <w:t>1/cells negligible against phi=0.30</w:t>
            </w:r>
          </w:p>
        </w:tc>
      </w:tr>
      <w:tr>
        <w:tc>
          <w:tcPr>
            <w:tcW w:type="dxa" w:w="2340"/>
          </w:tcPr>
          <w:p>
            <w:r/>
            <w:r>
              <w:rPr>
                <w:rFonts w:ascii="Times New Roman" w:hAnsi="Times New Roman"/>
                <w:sz w:val="16"/>
              </w:rPr>
              <w:t>Controls</w:t>
            </w:r>
          </w:p>
        </w:tc>
        <w:tc>
          <w:tcPr>
            <w:tcW w:type="dxa" w:w="2340"/>
          </w:tcPr>
          <w:p>
            <w:r/>
            <w:r>
              <w:rPr>
                <w:rFonts w:ascii="Times New Roman" w:hAnsi="Times New Roman"/>
                <w:sz w:val="16"/>
              </w:rPr>
              <w:t>1,000 NTC + 500 assorted</w:t>
            </w:r>
          </w:p>
        </w:tc>
        <w:tc>
          <w:tcPr>
            <w:tcW w:type="dxa" w:w="2340"/>
          </w:tcPr>
          <w:p>
            <w:r/>
            <w:r>
              <w:rPr>
                <w:rFonts w:ascii="Times New Roman" w:hAnsi="Times New Roman"/>
                <w:sz w:val="16"/>
              </w:rPr>
              <w:t>1,000 verified NTC + 254 essential + 250 olfactory</w:t>
            </w:r>
          </w:p>
        </w:tc>
        <w:tc>
          <w:tcPr>
            <w:tcW w:type="dxa" w:w="2340"/>
          </w:tcPr>
          <w:p>
            <w:r/>
            <w:r>
              <w:rPr>
                <w:rFonts w:ascii="Times New Roman" w:hAnsi="Times New Roman"/>
                <w:sz w:val="16"/>
              </w:rPr>
              <w:t>NTC must be verified at &lt;=2 mm; &lt;=3 mm is unattainable</w:t>
            </w:r>
          </w:p>
        </w:tc>
      </w:tr>
      <w:tr>
        <w:tc>
          <w:tcPr>
            <w:tcW w:type="dxa" w:w="2340"/>
          </w:tcPr>
          <w:p>
            <w:r/>
            <w:r>
              <w:rPr>
                <w:rFonts w:ascii="Times New Roman" w:hAnsi="Times New Roman"/>
                <w:sz w:val="16"/>
              </w:rPr>
              <w:t>Total reads</w:t>
            </w:r>
          </w:p>
        </w:tc>
        <w:tc>
          <w:tcPr>
            <w:tcW w:type="dxa" w:w="2340"/>
          </w:tcPr>
          <w:p>
            <w:r/>
            <w:r>
              <w:rPr>
                <w:rFonts w:ascii="Times New Roman" w:hAnsi="Times New Roman"/>
                <w:sz w:val="16"/>
              </w:rPr>
              <w:t>~500M (genome-wide)</w:t>
            </w:r>
          </w:p>
        </w:tc>
        <w:tc>
          <w:tcPr>
            <w:tcW w:type="dxa" w:w="2340"/>
          </w:tcPr>
          <w:p>
            <w:r/>
            <w:r>
              <w:rPr>
                <w:rFonts w:ascii="Times New Roman" w:hAnsi="Times New Roman"/>
                <w:sz w:val="16"/>
              </w:rPr>
              <w:t>83M per arm</w:t>
            </w:r>
          </w:p>
        </w:tc>
        <w:tc>
          <w:tcPr>
            <w:tcW w:type="dxa" w:w="2340"/>
          </w:tcPr>
          <w:p>
            <w:r/>
            <w:r>
              <w:rPr>
                <w:rFonts w:ascii="Times New Roman" w:hAnsi="Times New Roman"/>
                <w:sz w:val="16"/>
              </w:rPr>
              <w:t>smaller library</w:t>
            </w:r>
          </w:p>
        </w:tc>
      </w:tr>
      <w:tr>
        <w:tc>
          <w:tcPr>
            <w:tcW w:type="dxa" w:w="2340"/>
          </w:tcPr>
          <w:p>
            <w:r/>
            <w:r>
              <w:rPr>
                <w:rFonts w:ascii="Times New Roman" w:hAnsi="Times New Roman"/>
                <w:sz w:val="16"/>
              </w:rPr>
              <w:t>On-target models</w:t>
            </w:r>
          </w:p>
        </w:tc>
        <w:tc>
          <w:tcPr>
            <w:tcW w:type="dxa" w:w="2340"/>
          </w:tcPr>
          <w:p>
            <w:r/>
            <w:r>
              <w:rPr>
                <w:rFonts w:ascii="Times New Roman" w:hAnsi="Times New Roman"/>
                <w:sz w:val="16"/>
              </w:rPr>
              <w:t>RS3 + DeepSpCas9 + DeepHF</w:t>
            </w:r>
          </w:p>
        </w:tc>
        <w:tc>
          <w:tcPr>
            <w:tcW w:type="dxa" w:w="2340"/>
          </w:tcPr>
          <w:p>
            <w:r/>
            <w:r>
              <w:rPr>
                <w:rFonts w:ascii="Times New Roman" w:hAnsi="Times New Roman"/>
                <w:sz w:val="16"/>
              </w:rPr>
              <w:t>RS3 (2 scaffolds) + Doench 2014</w:t>
            </w:r>
          </w:p>
        </w:tc>
        <w:tc>
          <w:tcPr>
            <w:tcW w:type="dxa" w:w="2340"/>
          </w:tcPr>
          <w:p>
            <w:r/>
            <w:r>
              <w:rPr>
                <w:rFonts w:ascii="Times New Roman" w:hAnsi="Times New Roman"/>
                <w:sz w:val="16"/>
              </w:rPr>
              <w:t>deep models need R/basilisk, unavailable on this host</w:t>
            </w:r>
          </w:p>
        </w:tc>
      </w:tr>
      <w:tr>
        <w:tc>
          <w:tcPr>
            <w:tcW w:type="dxa" w:w="2340"/>
          </w:tcPr>
          <w:p>
            <w:r/>
            <w:r>
              <w:rPr>
                <w:rFonts w:ascii="Times New Roman" w:hAnsi="Times New Roman"/>
                <w:sz w:val="16"/>
              </w:rPr>
              <w:t>Off-target budget</w:t>
            </w:r>
          </w:p>
        </w:tc>
        <w:tc>
          <w:tcPr>
            <w:tcW w:type="dxa" w:w="2340"/>
          </w:tcPr>
          <w:p>
            <w:r/>
            <w:r>
              <w:rPr>
                <w:rFonts w:ascii="Times New Roman" w:hAnsi="Times New Roman"/>
                <w:sz w:val="16"/>
              </w:rPr>
              <w:t>&lt;=3 mm, NGG/NAG/NGA</w:t>
            </w:r>
          </w:p>
        </w:tc>
        <w:tc>
          <w:tcPr>
            <w:tcW w:type="dxa" w:w="2340"/>
          </w:tcPr>
          <w:p>
            <w:r/>
            <w:r>
              <w:rPr>
                <w:rFonts w:ascii="Times New Roman" w:hAnsi="Times New Roman"/>
                <w:sz w:val="16"/>
              </w:rPr>
              <w:t>&lt;=3 mm, NGG/NAG/NGA (delivered)</w:t>
            </w:r>
          </w:p>
        </w:tc>
        <w:tc>
          <w:tcPr>
            <w:tcW w:type="dxa" w:w="2340"/>
          </w:tcPr>
          <w:p>
            <w:r/>
            <w:r>
              <w:rPr>
                <w:rFonts w:ascii="Times New Roman" w:hAnsi="Times New Roman"/>
                <w:sz w:val="16"/>
              </w:rPr>
              <w:t>unchanged</w:t>
            </w:r>
          </w:p>
        </w:tc>
      </w:tr>
      <w:tr>
        <w:tc>
          <w:tcPr>
            <w:tcW w:type="dxa" w:w="2340"/>
          </w:tcPr>
          <w:p>
            <w:r/>
            <w:r>
              <w:rPr>
                <w:rFonts w:ascii="Times New Roman" w:hAnsi="Times New Roman"/>
                <w:sz w:val="16"/>
              </w:rPr>
              <w:t>Hit selection metric</w:t>
            </w:r>
          </w:p>
        </w:tc>
        <w:tc>
          <w:tcPr>
            <w:tcW w:type="dxa" w:w="2340"/>
          </w:tcPr>
          <w:p>
            <w:r/>
            <w:r>
              <w:rPr>
                <w:rFonts w:ascii="Times New Roman" w:hAnsi="Times New Roman"/>
                <w:sz w:val="16"/>
              </w:rPr>
              <w:t>aggregate CFD specificity</w:t>
            </w:r>
          </w:p>
        </w:tc>
        <w:tc>
          <w:tcPr>
            <w:tcW w:type="dxa" w:w="2340"/>
          </w:tcPr>
          <w:p>
            <w:r/>
            <w:r>
              <w:rPr>
                <w:rFonts w:ascii="Times New Roman" w:hAnsi="Times New Roman"/>
                <w:sz w:val="16"/>
              </w:rPr>
              <w:t>max coding-exon CFD</w:t>
            </w:r>
          </w:p>
        </w:tc>
        <w:tc>
          <w:tcPr>
            <w:tcW w:type="dxa" w:w="2340"/>
          </w:tcPr>
          <w:p>
            <w:r/>
            <w:r>
              <w:rPr>
                <w:rFonts w:ascii="Times New Roman" w:hAnsi="Times New Roman"/>
                <w:sz w:val="16"/>
              </w:rPr>
              <w:t>93% of sites sit at 3 mm; aggregate CFD does not discriminate</w:t>
            </w:r>
          </w:p>
        </w:tc>
      </w:tr>
      <w:tr>
        <w:tc>
          <w:tcPr>
            <w:tcW w:type="dxa" w:w="2340"/>
          </w:tcPr>
          <w:p>
            <w:r/>
            <w:r>
              <w:rPr>
                <w:rFonts w:ascii="Times New Roman" w:hAnsi="Times New Roman"/>
                <w:sz w:val="16"/>
              </w:rPr>
              <w:t>L4 foundation model</w:t>
            </w:r>
          </w:p>
        </w:tc>
        <w:tc>
          <w:tcPr>
            <w:tcW w:type="dxa" w:w="2340"/>
          </w:tcPr>
          <w:p>
            <w:r/>
            <w:r>
              <w:rPr>
                <w:rFonts w:ascii="Times New Roman" w:hAnsi="Times New Roman"/>
                <w:sz w:val="16"/>
              </w:rPr>
              <w:t>fine-tuned GEARS/scGPT on screen output</w:t>
            </w:r>
          </w:p>
        </w:tc>
        <w:tc>
          <w:tcPr>
            <w:tcW w:type="dxa" w:w="2340"/>
          </w:tcPr>
          <w:p>
            <w:r/>
            <w:r>
              <w:rPr>
                <w:rFonts w:ascii="Times New Roman" w:hAnsi="Times New Roman"/>
                <w:sz w:val="16"/>
              </w:rPr>
              <w:t>gated on adding a Perturb-seq arm</w:t>
            </w:r>
          </w:p>
        </w:tc>
        <w:tc>
          <w:tcPr>
            <w:tcW w:type="dxa" w:w="2340"/>
          </w:tcPr>
          <w:p>
            <w:r/>
            <w:r>
              <w:rPr>
                <w:rFonts w:ascii="Times New Roman" w:hAnsi="Times New Roman"/>
                <w:sz w:val="16"/>
              </w:rPr>
              <w:t>sorted screens yield no perturbation-transcriptome pairs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